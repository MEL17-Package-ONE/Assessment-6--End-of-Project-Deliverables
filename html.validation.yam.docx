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1F4E79"/>
          <w:sz w:val="50"/>
        </w:rPr>
        <w:t>HTML VALIDATION TESTING</w:t>
      </w:r>
    </w:p>
    <w:p>
      <w:pPr>
        <w:jc w:val="center"/>
      </w:pPr>
      <w:r>
        <w:rPr>
          <w:b/>
          <w:sz w:val="30"/>
        </w:rPr>
        <w:t>Bundoora Family Clinic – Public / Authentication HTML Pages</w:t>
      </w:r>
    </w:p>
    <w:p>
      <w:pPr>
        <w:jc w:val="center"/>
      </w:pPr>
      <w:r>
        <w:rPr>
          <w:b/>
        </w:rPr>
        <w:t>Name: Yam Bahadur Mohatra</w:t>
        <w:br/>
      </w:r>
      <w:r>
        <w:rPr>
          <w:b/>
        </w:rPr>
        <w:t>Student ID: K230505</w:t>
        <w:br/>
      </w:r>
      <w:r>
        <w:t>Validation tool: Nu Html Checker (file upload)</w:t>
      </w:r>
    </w:p>
    <w:p>
      <w:r>
        <w:t>Purpose: This testing verifies the HTML structure of the clinic’s public and authentication pages. Each page with a reported error or warning was corrected and uploaded again to the Nu Html Checker. The final evidence supplied for this report shows that every listed page completed checking with no errors or warnings.</w:t>
      </w:r>
    </w:p>
    <w:p>
      <w:pPr>
        <w:pStyle w:val="Heading1"/>
      </w:pPr>
      <w:r>
        <w:t>Result Summary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F4E79"/>
          </w:tcPr>
          <w:p>
            <w:r/>
            <w:r>
              <w:rPr>
                <w:b/>
                <w:color w:val="FFFFFF"/>
                <w:sz w:val="17"/>
              </w:rPr>
              <w:t>Page</w:t>
            </w:r>
          </w:p>
        </w:tc>
        <w:tc>
          <w:tcPr>
            <w:tcW w:type="dxa" w:w="2613"/>
            <w:vAlign w:val="center"/>
            <w:shd w:fill="1F4E79"/>
          </w:tcPr>
          <w:p>
            <w:r/>
            <w:r>
              <w:rPr>
                <w:b/>
                <w:color w:val="FFFFFF"/>
                <w:sz w:val="17"/>
              </w:rPr>
              <w:t>Before validation</w:t>
            </w:r>
          </w:p>
        </w:tc>
        <w:tc>
          <w:tcPr>
            <w:tcW w:type="dxa" w:w="2613"/>
            <w:vAlign w:val="center"/>
            <w:shd w:fill="1F4E79"/>
          </w:tcPr>
          <w:p>
            <w:r/>
            <w:r>
              <w:rPr>
                <w:b/>
                <w:color w:val="FFFFFF"/>
                <w:sz w:val="17"/>
              </w:rPr>
              <w:t>Problem identified</w:t>
            </w:r>
          </w:p>
        </w:tc>
        <w:tc>
          <w:tcPr>
            <w:tcW w:type="dxa" w:w="2613"/>
            <w:vAlign w:val="center"/>
            <w:shd w:fill="1F4E79"/>
          </w:tcPr>
          <w:p>
            <w:r/>
            <w:r>
              <w:rPr>
                <w:b/>
                <w:color w:val="FFFFFF"/>
                <w:sz w:val="17"/>
              </w:rPr>
              <w:t>Final result</w:t>
            </w:r>
          </w:p>
        </w:tc>
      </w:tr>
      <w:tr>
        <w:tc>
          <w:tcPr>
            <w:tcW w:type="dxa" w:w="2613"/>
            <w:vAlign w:val="center"/>
          </w:tcPr>
          <w:p>
            <w:r/>
            <w:r>
              <w:rPr>
                <w:b w:val="0"/>
                <w:sz w:val="16"/>
              </w:rPr>
              <w:t>about.html</w:t>
            </w:r>
          </w:p>
        </w:tc>
        <w:tc>
          <w:tcPr>
            <w:tcW w:type="dxa" w:w="2613"/>
            <w:vAlign w:val="center"/>
          </w:tcPr>
          <w:p>
            <w:r/>
            <w:r>
              <w:rPr>
                <w:b w:val="0"/>
                <w:sz w:val="16"/>
              </w:rPr>
              <w:t>1 error</w:t>
            </w:r>
          </w:p>
        </w:tc>
        <w:tc>
          <w:tcPr>
            <w:tcW w:type="dxa" w:w="2613"/>
            <w:vAlign w:val="center"/>
          </w:tcPr>
          <w:p>
            <w:r/>
            <w:r>
              <w:rPr>
                <w:b w:val="0"/>
                <w:sz w:val="16"/>
              </w:rPr>
              <w:t>The footer &lt;h4&gt; heading followed an &lt;h2&gt;, skipping heading level 3.</w:t>
            </w:r>
          </w:p>
        </w:tc>
        <w:tc>
          <w:tcPr>
            <w:tcW w:type="dxa" w:w="2613"/>
            <w:vAlign w:val="center"/>
          </w:tcPr>
          <w:p>
            <w:r/>
            <w:r>
              <w:rPr>
                <w:b w:val="0"/>
                <w:sz w:val="16"/>
              </w:rPr>
              <w:t>PASS – No errors or warnings</w:t>
            </w:r>
          </w:p>
        </w:tc>
      </w:tr>
      <w:tr>
        <w:tc>
          <w:tcPr>
            <w:tcW w:type="dxa" w:w="2613"/>
            <w:vAlign w:val="center"/>
          </w:tcPr>
          <w:p>
            <w:r/>
            <w:r>
              <w:rPr>
                <w:b w:val="0"/>
                <w:sz w:val="16"/>
              </w:rPr>
              <w:t>contact.html</w:t>
            </w:r>
          </w:p>
        </w:tc>
        <w:tc>
          <w:tcPr>
            <w:tcW w:type="dxa" w:w="2613"/>
            <w:vAlign w:val="center"/>
          </w:tcPr>
          <w:p>
            <w:r/>
            <w:r>
              <w:rPr>
                <w:b w:val="0"/>
                <w:sz w:val="16"/>
              </w:rPr>
              <w:t>1 error</w:t>
            </w:r>
          </w:p>
        </w:tc>
        <w:tc>
          <w:tcPr>
            <w:tcW w:type="dxa" w:w="2613"/>
            <w:vAlign w:val="center"/>
          </w:tcPr>
          <w:p>
            <w:r/>
            <w:r>
              <w:rPr>
                <w:b w:val="0"/>
                <w:sz w:val="16"/>
              </w:rPr>
              <w:t>The footer &lt;h4&gt; heading followed an &lt;h2&gt;, skipping heading level 3.</w:t>
            </w:r>
          </w:p>
        </w:tc>
        <w:tc>
          <w:tcPr>
            <w:tcW w:type="dxa" w:w="2613"/>
            <w:vAlign w:val="center"/>
          </w:tcPr>
          <w:p>
            <w:r/>
            <w:r>
              <w:rPr>
                <w:b w:val="0"/>
                <w:sz w:val="16"/>
              </w:rPr>
              <w:t>PASS – No errors or warnings</w:t>
            </w:r>
          </w:p>
        </w:tc>
      </w:tr>
      <w:tr>
        <w:tc>
          <w:tcPr>
            <w:tcW w:type="dxa" w:w="2613"/>
            <w:vAlign w:val="center"/>
          </w:tcPr>
          <w:p>
            <w:r/>
            <w:r>
              <w:rPr>
                <w:b w:val="0"/>
                <w:sz w:val="16"/>
              </w:rPr>
              <w:t>forgot-password.html</w:t>
            </w:r>
          </w:p>
        </w:tc>
        <w:tc>
          <w:tcPr>
            <w:tcW w:type="dxa" w:w="2613"/>
            <w:vAlign w:val="center"/>
          </w:tcPr>
          <w:p>
            <w:r/>
            <w:r>
              <w:rPr>
                <w:b w:val="0"/>
                <w:sz w:val="16"/>
              </w:rPr>
              <w:t>0 errors, 1 warning</w:t>
            </w:r>
          </w:p>
        </w:tc>
        <w:tc>
          <w:tcPr>
            <w:tcW w:type="dxa" w:w="2613"/>
            <w:vAlign w:val="center"/>
          </w:tcPr>
          <w:p>
            <w:r/>
            <w:r>
              <w:rPr>
                <w:b w:val="0"/>
                <w:sz w:val="16"/>
              </w:rPr>
              <w:t>The promotional text used an additional &lt;h1&gt;, so the checker warned that h1 should be reserved for the top-level page heading.</w:t>
            </w:r>
          </w:p>
        </w:tc>
        <w:tc>
          <w:tcPr>
            <w:tcW w:type="dxa" w:w="2613"/>
            <w:vAlign w:val="center"/>
          </w:tcPr>
          <w:p>
            <w:r/>
            <w:r>
              <w:rPr>
                <w:b w:val="0"/>
                <w:sz w:val="16"/>
              </w:rPr>
              <w:t>PASS – No errors or warnings</w:t>
            </w:r>
          </w:p>
        </w:tc>
      </w:tr>
      <w:tr>
        <w:tc>
          <w:tcPr>
            <w:tcW w:type="dxa" w:w="2613"/>
            <w:vAlign w:val="center"/>
          </w:tcPr>
          <w:p>
            <w:r/>
            <w:r>
              <w:rPr>
                <w:b w:val="0"/>
                <w:sz w:val="16"/>
              </w:rPr>
              <w:t>index.html</w:t>
            </w:r>
          </w:p>
        </w:tc>
        <w:tc>
          <w:tcPr>
            <w:tcW w:type="dxa" w:w="2613"/>
            <w:vAlign w:val="center"/>
          </w:tcPr>
          <w:p>
            <w:r/>
            <w:r>
              <w:rPr>
                <w:b w:val="0"/>
                <w:sz w:val="16"/>
              </w:rPr>
              <w:t>1 error</w:t>
            </w:r>
          </w:p>
        </w:tc>
        <w:tc>
          <w:tcPr>
            <w:tcW w:type="dxa" w:w="2613"/>
            <w:vAlign w:val="center"/>
          </w:tcPr>
          <w:p>
            <w:r/>
            <w:r>
              <w:rPr>
                <w:b w:val="0"/>
                <w:sz w:val="16"/>
              </w:rPr>
              <w:t>The footer &lt;h4&gt; heading followed an &lt;h2&gt;, skipping heading level 3.</w:t>
            </w:r>
          </w:p>
        </w:tc>
        <w:tc>
          <w:tcPr>
            <w:tcW w:type="dxa" w:w="2613"/>
            <w:vAlign w:val="center"/>
          </w:tcPr>
          <w:p>
            <w:r/>
            <w:r>
              <w:rPr>
                <w:b w:val="0"/>
                <w:sz w:val="16"/>
              </w:rPr>
              <w:t>PASS – No errors or warnings</w:t>
            </w:r>
          </w:p>
        </w:tc>
      </w:tr>
      <w:tr>
        <w:tc>
          <w:tcPr>
            <w:tcW w:type="dxa" w:w="2613"/>
            <w:vAlign w:val="center"/>
          </w:tcPr>
          <w:p>
            <w:r/>
            <w:r>
              <w:rPr>
                <w:b w:val="0"/>
                <w:sz w:val="16"/>
              </w:rPr>
              <w:t>login.html</w:t>
            </w:r>
          </w:p>
        </w:tc>
        <w:tc>
          <w:tcPr>
            <w:tcW w:type="dxa" w:w="2613"/>
            <w:vAlign w:val="center"/>
          </w:tcPr>
          <w:p>
            <w:r/>
            <w:r>
              <w:rPr>
                <w:b w:val="0"/>
                <w:sz w:val="16"/>
              </w:rPr>
              <w:t>0 errors, 1 warning</w:t>
            </w:r>
          </w:p>
        </w:tc>
        <w:tc>
          <w:tcPr>
            <w:tcW w:type="dxa" w:w="2613"/>
            <w:vAlign w:val="center"/>
          </w:tcPr>
          <w:p>
            <w:r/>
            <w:r>
              <w:rPr>
                <w:b w:val="0"/>
                <w:sz w:val="16"/>
              </w:rPr>
              <w:t>The promotional text used an extra &lt;h1&gt;, causing a top-level heading warning.</w:t>
            </w:r>
          </w:p>
        </w:tc>
        <w:tc>
          <w:tcPr>
            <w:tcW w:type="dxa" w:w="2613"/>
            <w:vAlign w:val="center"/>
          </w:tcPr>
          <w:p>
            <w:r/>
            <w:r>
              <w:rPr>
                <w:b w:val="0"/>
                <w:sz w:val="16"/>
              </w:rPr>
              <w:t>PASS – No errors or warnings</w:t>
            </w:r>
          </w:p>
        </w:tc>
      </w:tr>
      <w:tr>
        <w:tc>
          <w:tcPr>
            <w:tcW w:type="dxa" w:w="2613"/>
            <w:vAlign w:val="center"/>
          </w:tcPr>
          <w:p>
            <w:r/>
            <w:r>
              <w:rPr>
                <w:b w:val="0"/>
                <w:sz w:val="16"/>
              </w:rPr>
              <w:t>otp.html</w:t>
            </w:r>
          </w:p>
        </w:tc>
        <w:tc>
          <w:tcPr>
            <w:tcW w:type="dxa" w:w="2613"/>
            <w:vAlign w:val="center"/>
          </w:tcPr>
          <w:p>
            <w:r/>
            <w:r>
              <w:rPr>
                <w:b w:val="0"/>
                <w:sz w:val="16"/>
              </w:rPr>
              <w:t>0 errors, 1 warning</w:t>
            </w:r>
          </w:p>
        </w:tc>
        <w:tc>
          <w:tcPr>
            <w:tcW w:type="dxa" w:w="2613"/>
            <w:vAlign w:val="center"/>
          </w:tcPr>
          <w:p>
            <w:r/>
            <w:r>
              <w:rPr>
                <w:b w:val="0"/>
                <w:sz w:val="16"/>
              </w:rPr>
              <w:t>The promotional text used an additional &lt;h1&gt;, producing a top-level h1 warning.</w:t>
            </w:r>
          </w:p>
        </w:tc>
        <w:tc>
          <w:tcPr>
            <w:tcW w:type="dxa" w:w="2613"/>
            <w:vAlign w:val="center"/>
          </w:tcPr>
          <w:p>
            <w:r/>
            <w:r>
              <w:rPr>
                <w:b w:val="0"/>
                <w:sz w:val="16"/>
              </w:rPr>
              <w:t>PASS – No errors or warnings</w:t>
            </w:r>
          </w:p>
        </w:tc>
      </w:tr>
      <w:tr>
        <w:tc>
          <w:tcPr>
            <w:tcW w:type="dxa" w:w="2613"/>
            <w:vAlign w:val="center"/>
          </w:tcPr>
          <w:p>
            <w:r/>
            <w:r>
              <w:rPr>
                <w:b w:val="0"/>
                <w:sz w:val="16"/>
              </w:rPr>
              <w:t>register.html</w:t>
            </w:r>
          </w:p>
        </w:tc>
        <w:tc>
          <w:tcPr>
            <w:tcW w:type="dxa" w:w="2613"/>
            <w:vAlign w:val="center"/>
          </w:tcPr>
          <w:p>
            <w:r/>
            <w:r>
              <w:rPr>
                <w:b w:val="0"/>
                <w:sz w:val="16"/>
              </w:rPr>
              <w:t>0 errors, 1 warning</w:t>
            </w:r>
          </w:p>
        </w:tc>
        <w:tc>
          <w:tcPr>
            <w:tcW w:type="dxa" w:w="2613"/>
            <w:vAlign w:val="center"/>
          </w:tcPr>
          <w:p>
            <w:r/>
            <w:r>
              <w:rPr>
                <w:b w:val="0"/>
                <w:sz w:val="16"/>
              </w:rPr>
              <w:t>The promotional heading was an additional &lt;h1&gt;, resulting in a top-level heading warning.</w:t>
            </w:r>
          </w:p>
        </w:tc>
        <w:tc>
          <w:tcPr>
            <w:tcW w:type="dxa" w:w="2613"/>
            <w:vAlign w:val="center"/>
          </w:tcPr>
          <w:p>
            <w:r/>
            <w:r>
              <w:rPr>
                <w:b w:val="0"/>
                <w:sz w:val="16"/>
              </w:rPr>
              <w:t>PASS – No errors or warnings</w:t>
            </w:r>
          </w:p>
        </w:tc>
      </w:tr>
      <w:tr>
        <w:tc>
          <w:tcPr>
            <w:tcW w:type="dxa" w:w="2613"/>
            <w:vAlign w:val="center"/>
          </w:tcPr>
          <w:p>
            <w:r/>
            <w:r>
              <w:rPr>
                <w:b w:val="0"/>
                <w:sz w:val="16"/>
              </w:rPr>
              <w:t>reset-password.html</w:t>
            </w:r>
          </w:p>
        </w:tc>
        <w:tc>
          <w:tcPr>
            <w:tcW w:type="dxa" w:w="2613"/>
            <w:vAlign w:val="center"/>
          </w:tcPr>
          <w:p>
            <w:r/>
            <w:r>
              <w:rPr>
                <w:b w:val="0"/>
                <w:sz w:val="16"/>
              </w:rPr>
              <w:t>0 errors, 1 warning</w:t>
            </w:r>
          </w:p>
        </w:tc>
        <w:tc>
          <w:tcPr>
            <w:tcW w:type="dxa" w:w="2613"/>
            <w:vAlign w:val="center"/>
          </w:tcPr>
          <w:p>
            <w:r/>
            <w:r>
              <w:rPr>
                <w:b w:val="0"/>
                <w:sz w:val="16"/>
              </w:rPr>
              <w:t>The promotional text used an additional &lt;h1&gt;, triggering the top-level h1 warning.</w:t>
            </w:r>
          </w:p>
        </w:tc>
        <w:tc>
          <w:tcPr>
            <w:tcW w:type="dxa" w:w="2613"/>
            <w:vAlign w:val="center"/>
          </w:tcPr>
          <w:p>
            <w:r/>
            <w:r>
              <w:rPr>
                <w:b w:val="0"/>
                <w:sz w:val="16"/>
              </w:rPr>
              <w:t>PASS – No errors or warnings</w:t>
            </w:r>
          </w:p>
        </w:tc>
      </w:tr>
      <w:tr>
        <w:tc>
          <w:tcPr>
            <w:tcW w:type="dxa" w:w="2613"/>
            <w:vAlign w:val="center"/>
          </w:tcPr>
          <w:p>
            <w:r/>
            <w:r>
              <w:rPr>
                <w:b w:val="0"/>
                <w:sz w:val="16"/>
              </w:rPr>
              <w:t>services.html</w:t>
            </w:r>
          </w:p>
        </w:tc>
        <w:tc>
          <w:tcPr>
            <w:tcW w:type="dxa" w:w="2613"/>
            <w:vAlign w:val="center"/>
          </w:tcPr>
          <w:p>
            <w:r/>
            <w:r>
              <w:rPr>
                <w:b w:val="0"/>
                <w:sz w:val="16"/>
              </w:rPr>
              <w:t>1 error</w:t>
            </w:r>
          </w:p>
        </w:tc>
        <w:tc>
          <w:tcPr>
            <w:tcW w:type="dxa" w:w="2613"/>
            <w:vAlign w:val="center"/>
          </w:tcPr>
          <w:p>
            <w:r/>
            <w:r>
              <w:rPr>
                <w:b w:val="0"/>
                <w:sz w:val="16"/>
              </w:rPr>
              <w:t>An &lt;h3&gt; service heading followed the page &lt;h1&gt;, skipping heading level 2.</w:t>
            </w:r>
          </w:p>
        </w:tc>
        <w:tc>
          <w:tcPr>
            <w:tcW w:type="dxa" w:w="2613"/>
            <w:vAlign w:val="center"/>
          </w:tcPr>
          <w:p>
            <w:r/>
            <w:r>
              <w:rPr>
                <w:b w:val="0"/>
                <w:sz w:val="16"/>
              </w:rPr>
              <w:t>PASS – No errors or warnings</w:t>
            </w:r>
          </w:p>
        </w:tc>
      </w:tr>
      <w:tr>
        <w:tc>
          <w:tcPr>
            <w:tcW w:type="dxa" w:w="2613"/>
            <w:vAlign w:val="center"/>
          </w:tcPr>
          <w:p>
            <w:r/>
            <w:r>
              <w:rPr>
                <w:b w:val="0"/>
                <w:sz w:val="16"/>
              </w:rPr>
              <w:t>logout.html</w:t>
            </w:r>
          </w:p>
        </w:tc>
        <w:tc>
          <w:tcPr>
            <w:tcW w:type="dxa" w:w="2613"/>
            <w:vAlign w:val="center"/>
          </w:tcPr>
          <w:p>
            <w:r/>
            <w:r>
              <w:rPr>
                <w:b w:val="0"/>
                <w:sz w:val="16"/>
              </w:rPr>
              <w:t>0 errors, 0 warnings</w:t>
            </w:r>
          </w:p>
        </w:tc>
        <w:tc>
          <w:tcPr>
            <w:tcW w:type="dxa" w:w="2613"/>
            <w:vAlign w:val="center"/>
          </w:tcPr>
          <w:p>
            <w:r/>
            <w:r>
              <w:rPr>
                <w:b w:val="0"/>
                <w:sz w:val="16"/>
              </w:rPr>
              <w:t>No validation issue was reported.</w:t>
            </w:r>
          </w:p>
        </w:tc>
        <w:tc>
          <w:tcPr>
            <w:tcW w:type="dxa" w:w="2613"/>
            <w:vAlign w:val="center"/>
          </w:tcPr>
          <w:p>
            <w:r/>
            <w:r>
              <w:rPr>
                <w:b w:val="0"/>
                <w:sz w:val="16"/>
              </w:rPr>
              <w:t>PASS – No errors or warnings</w:t>
            </w:r>
          </w:p>
        </w:tc>
      </w:tr>
    </w:tbl>
    <w:p>
      <w:pPr>
        <w:spacing w:before="160"/>
      </w:pPr>
      <w:r>
        <w:rPr>
          <w:b/>
        </w:rPr>
        <w:t xml:space="preserve">Overall result: </w:t>
      </w:r>
      <w:r>
        <w:t>All 10 public/authentication HTML pages are supported by final Nu Html Checker evidence showing “Document checking completed. No errors or warnings to show.” Nine pages required heading-structure corrections; logout.html already passed without modification.</w:t>
      </w:r>
    </w:p>
    <w:p>
      <w:pPr>
        <w:pStyle w:val="Heading1"/>
        <w:pageBreakBefore/>
      </w:pPr>
      <w:r>
        <w:t>1. about.html</w:t>
      </w:r>
    </w:p>
    <w:p>
      <w:pPr>
        <w:spacing w:before="100" w:after="40"/>
      </w:pPr>
      <w:r>
        <w:rPr>
          <w:b/>
          <w:color w:val="1F4E79"/>
          <w:sz w:val="21"/>
        </w:rPr>
        <w:t>Original code (incorrect)</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&lt;h2&gt;Our Mission&lt;/h2&gt;</w:t>
            </w:r>
            <w:r>
              <w:br/>
            </w:r>
            <w:r>
              <w:rPr>
                <w:rFonts w:ascii="Consolas" w:hAnsi="Consolas"/>
                <w:sz w:val="17"/>
              </w:rPr>
              <w:t>...</w:t>
            </w:r>
            <w:r>
              <w:br/>
            </w:r>
            <w:r>
              <w:rPr>
                <w:rFonts w:ascii="Consolas" w:hAnsi="Consolas"/>
                <w:sz w:val="17"/>
              </w:rPr>
              <w:t>&lt;h4&gt;Clinic&lt;/h4&gt;</w:t>
            </w:r>
            <w:r>
              <w:br/>
            </w:r>
            <w:r>
              <w:rPr>
                <w:rFonts w:ascii="Consolas" w:hAnsi="Consolas"/>
                <w:sz w:val="17"/>
              </w:rPr>
              <w:t>&lt;h4&gt;Portals&lt;/h4&gt;</w:t>
            </w:r>
            <w:r>
              <w:br/>
            </w:r>
            <w:r>
              <w:rPr>
                <w:rFonts w:ascii="Consolas" w:hAnsi="Consolas"/>
                <w:sz w:val="17"/>
              </w:rPr>
              <w:t>&lt;h4&gt;Support&lt;/h4&gt;</w:t>
            </w:r>
          </w:p>
        </w:tc>
      </w:tr>
    </w:tbl>
    <w:p>
      <w:pPr>
        <w:spacing w:before="100" w:after="40"/>
      </w:pPr>
      <w:r>
        <w:rPr>
          <w:b/>
          <w:color w:val="1F4E79"/>
          <w:sz w:val="21"/>
        </w:rPr>
        <w:t>HTML validation error / warning</w:t>
      </w:r>
    </w:p>
    <w:p>
      <w:pPr>
        <w:spacing w:after="60"/>
      </w:pPr>
      <w:r>
        <w:t>1 error. The footer &lt;h4&gt; heading followed an &lt;h2&gt;, skipping heading level 3.</w:t>
      </w:r>
    </w:p>
    <w:p>
      <w:pPr>
        <w:spacing w:before="40" w:after="40"/>
        <w:jc w:val="center"/>
      </w:pPr>
      <w:r>
        <w:drawing>
          <wp:inline xmlns:a="http://schemas.openxmlformats.org/drawingml/2006/main" xmlns:pic="http://schemas.openxmlformats.org/drawingml/2006/picture">
            <wp:extent cx="5166360" cy="2209118"/>
            <wp:docPr id="1" name="Picture 1"/>
            <wp:cNvGraphicFramePr>
              <a:graphicFrameLocks noChangeAspect="1"/>
            </wp:cNvGraphicFramePr>
            <a:graphic>
              <a:graphicData uri="http://schemas.openxmlformats.org/drawingml/2006/picture">
                <pic:pic>
                  <pic:nvPicPr>
                    <pic:cNvPr id="0" name="Screenshot 2026-09-27 180730(2).png"/>
                    <pic:cNvPicPr/>
                  </pic:nvPicPr>
                  <pic:blipFill>
                    <a:blip r:embed="rId11"/>
                    <a:stretch>
                      <a:fillRect/>
                    </a:stretch>
                  </pic:blipFill>
                  <pic:spPr>
                    <a:xfrm>
                      <a:off x="0" y="0"/>
                      <a:ext cx="5166360" cy="2209118"/>
                    </a:xfrm>
                    <a:prstGeom prst="rect"/>
                  </pic:spPr>
                </pic:pic>
              </a:graphicData>
            </a:graphic>
          </wp:inline>
        </w:drawing>
      </w:r>
    </w:p>
    <w:p>
      <w:pPr>
        <w:spacing w:after="80"/>
        <w:jc w:val="center"/>
      </w:pPr>
      <w:r>
        <w:rPr>
          <w:i/>
          <w:color w:val="505050"/>
          <w:sz w:val="17"/>
        </w:rPr>
        <w:t>Figure 1A. Original Nu Html Checker result for about.html.</w:t>
      </w:r>
    </w:p>
    <w:p>
      <w:pPr>
        <w:spacing w:before="100" w:after="40"/>
      </w:pPr>
      <w:r>
        <w:rPr>
          <w:b/>
          <w:color w:val="1F4E79"/>
          <w:sz w:val="21"/>
        </w:rPr>
        <w:t>Fix applied</w:t>
      </w:r>
    </w:p>
    <w:p>
      <w:pPr>
        <w:spacing w:after="60"/>
      </w:pPr>
      <w:r>
        <w:t>Changed the footer headings from h4 to h3 so the heading structure no longer skips a level.</w:t>
      </w:r>
    </w:p>
    <w:p>
      <w:pPr>
        <w:spacing w:before="100" w:after="40"/>
      </w:pPr>
      <w:r>
        <w:rPr>
          <w:b/>
          <w:color w:val="1F4E79"/>
          <w:sz w:val="21"/>
        </w:rPr>
        <w:t>Corrected code</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&lt;h2&gt;Our Mission&lt;/h2&gt;</w:t>
            </w:r>
            <w:r>
              <w:br/>
            </w:r>
            <w:r>
              <w:rPr>
                <w:rFonts w:ascii="Consolas" w:hAnsi="Consolas"/>
                <w:sz w:val="17"/>
              </w:rPr>
              <w:t>...</w:t>
            </w:r>
            <w:r>
              <w:br/>
            </w:r>
            <w:r>
              <w:rPr>
                <w:rFonts w:ascii="Consolas" w:hAnsi="Consolas"/>
                <w:sz w:val="17"/>
              </w:rPr>
              <w:t>&lt;h3&gt;Clinic&lt;/h3&gt;</w:t>
            </w:r>
            <w:r>
              <w:br/>
            </w:r>
            <w:r>
              <w:rPr>
                <w:rFonts w:ascii="Consolas" w:hAnsi="Consolas"/>
                <w:sz w:val="17"/>
              </w:rPr>
              <w:t>&lt;h3&gt;Portals&lt;/h3&gt;</w:t>
            </w:r>
            <w:r>
              <w:br/>
            </w:r>
            <w:r>
              <w:rPr>
                <w:rFonts w:ascii="Consolas" w:hAnsi="Consolas"/>
                <w:sz w:val="17"/>
              </w:rPr>
              <w:t>&lt;h3&gt;Support&lt;/h3&gt;</w:t>
            </w:r>
          </w:p>
        </w:tc>
      </w:tr>
    </w:tbl>
    <w:p>
      <w:pPr>
        <w:spacing w:before="100" w:after="40"/>
      </w:pPr>
      <w:r>
        <w:rPr>
          <w:b/>
          <w:color w:val="1F4E79"/>
          <w:sz w:val="21"/>
        </w:rPr>
        <w:t>Final HTML validation result</w:t>
      </w:r>
    </w:p>
    <w:p>
      <w:pPr>
        <w:spacing w:before="40" w:after="40"/>
        <w:jc w:val="center"/>
      </w:pPr>
      <w:r>
        <w:drawing>
          <wp:inline xmlns:a="http://schemas.openxmlformats.org/drawingml/2006/main" xmlns:pic="http://schemas.openxmlformats.org/drawingml/2006/picture">
            <wp:extent cx="5166360" cy="1563095"/>
            <wp:docPr id="2" name="Picture 2"/>
            <wp:cNvGraphicFramePr>
              <a:graphicFrameLocks noChangeAspect="1"/>
            </wp:cNvGraphicFramePr>
            <a:graphic>
              <a:graphicData uri="http://schemas.openxmlformats.org/drawingml/2006/picture">
                <pic:pic>
                  <pic:nvPicPr>
                    <pic:cNvPr id="0" name="Screenshot 2026-09-27 181946.png"/>
                    <pic:cNvPicPr/>
                  </pic:nvPicPr>
                  <pic:blipFill>
                    <a:blip r:embed="rId12"/>
                    <a:stretch>
                      <a:fillRect/>
                    </a:stretch>
                  </pic:blipFill>
                  <pic:spPr>
                    <a:xfrm>
                      <a:off x="0" y="0"/>
                      <a:ext cx="5166360" cy="1563095"/>
                    </a:xfrm>
                    <a:prstGeom prst="rect"/>
                  </pic:spPr>
                </pic:pic>
              </a:graphicData>
            </a:graphic>
          </wp:inline>
        </w:drawing>
      </w:r>
    </w:p>
    <w:p>
      <w:pPr>
        <w:spacing w:after="80"/>
        <w:jc w:val="center"/>
      </w:pPr>
      <w:r>
        <w:rPr>
          <w:i/>
          <w:color w:val="505050"/>
          <w:sz w:val="17"/>
        </w:rPr>
        <w:t>Figure 1B. Final Nu Html Checker result for about.html: no errors or warnings.</w:t>
      </w:r>
    </w:p>
    <w:p>
      <w:pPr>
        <w:pStyle w:val="Heading1"/>
        <w:pageBreakBefore/>
      </w:pPr>
      <w:r>
        <w:t>2. contact.html</w:t>
      </w:r>
    </w:p>
    <w:p>
      <w:pPr>
        <w:spacing w:before="100" w:after="40"/>
      </w:pPr>
      <w:r>
        <w:rPr>
          <w:b/>
          <w:color w:val="1F4E79"/>
          <w:sz w:val="21"/>
        </w:rPr>
        <w:t>Original code (incorrect)</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&lt;h2&gt;Send us a message&lt;/h2&gt;</w:t>
            </w:r>
            <w:r>
              <w:br/>
            </w:r>
            <w:r>
              <w:rPr>
                <w:rFonts w:ascii="Consolas" w:hAnsi="Consolas"/>
                <w:sz w:val="17"/>
              </w:rPr>
              <w:t>...</w:t>
            </w:r>
            <w:r>
              <w:br/>
            </w:r>
            <w:r>
              <w:rPr>
                <w:rFonts w:ascii="Consolas" w:hAnsi="Consolas"/>
                <w:sz w:val="17"/>
              </w:rPr>
              <w:t>&lt;h4&gt;Clinic&lt;/h4&gt;</w:t>
            </w:r>
            <w:r>
              <w:br/>
            </w:r>
            <w:r>
              <w:rPr>
                <w:rFonts w:ascii="Consolas" w:hAnsi="Consolas"/>
                <w:sz w:val="17"/>
              </w:rPr>
              <w:t>&lt;h4&gt;Portals&lt;/h4&gt;</w:t>
            </w:r>
            <w:r>
              <w:br/>
            </w:r>
            <w:r>
              <w:rPr>
                <w:rFonts w:ascii="Consolas" w:hAnsi="Consolas"/>
                <w:sz w:val="17"/>
              </w:rPr>
              <w:t>&lt;h4&gt;Support&lt;/h4&gt;</w:t>
            </w:r>
          </w:p>
        </w:tc>
      </w:tr>
    </w:tbl>
    <w:p>
      <w:pPr>
        <w:spacing w:before="100" w:after="40"/>
      </w:pPr>
      <w:r>
        <w:rPr>
          <w:b/>
          <w:color w:val="1F4E79"/>
          <w:sz w:val="21"/>
        </w:rPr>
        <w:t>HTML validation error / warning</w:t>
      </w:r>
    </w:p>
    <w:p>
      <w:pPr>
        <w:spacing w:after="60"/>
      </w:pPr>
      <w:r>
        <w:t>1 error. The footer &lt;h4&gt; heading followed an &lt;h2&gt;, skipping heading level 3.</w:t>
      </w:r>
    </w:p>
    <w:p>
      <w:pPr>
        <w:spacing w:before="40" w:after="40"/>
        <w:jc w:val="center"/>
      </w:pPr>
      <w:r>
        <w:drawing>
          <wp:inline xmlns:a="http://schemas.openxmlformats.org/drawingml/2006/main" xmlns:pic="http://schemas.openxmlformats.org/drawingml/2006/picture">
            <wp:extent cx="5166360" cy="2239546"/>
            <wp:docPr id="3" name="Picture 3"/>
            <wp:cNvGraphicFramePr>
              <a:graphicFrameLocks noChangeAspect="1"/>
            </wp:cNvGraphicFramePr>
            <a:graphic>
              <a:graphicData uri="http://schemas.openxmlformats.org/drawingml/2006/picture">
                <pic:pic>
                  <pic:nvPicPr>
                    <pic:cNvPr id="0" name="Screenshot 2026-09-27 180804(2).png"/>
                    <pic:cNvPicPr/>
                  </pic:nvPicPr>
                  <pic:blipFill>
                    <a:blip r:embed="rId13"/>
                    <a:stretch>
                      <a:fillRect/>
                    </a:stretch>
                  </pic:blipFill>
                  <pic:spPr>
                    <a:xfrm>
                      <a:off x="0" y="0"/>
                      <a:ext cx="5166360" cy="2239546"/>
                    </a:xfrm>
                    <a:prstGeom prst="rect"/>
                  </pic:spPr>
                </pic:pic>
              </a:graphicData>
            </a:graphic>
          </wp:inline>
        </w:drawing>
      </w:r>
    </w:p>
    <w:p>
      <w:pPr>
        <w:spacing w:after="80"/>
        <w:jc w:val="center"/>
      </w:pPr>
      <w:r>
        <w:rPr>
          <w:i/>
          <w:color w:val="505050"/>
          <w:sz w:val="17"/>
        </w:rPr>
        <w:t>Figure 2A. Original Nu Html Checker result for contact.html.</w:t>
      </w:r>
    </w:p>
    <w:p>
      <w:pPr>
        <w:spacing w:before="100" w:after="40"/>
      </w:pPr>
      <w:r>
        <w:rPr>
          <w:b/>
          <w:color w:val="1F4E79"/>
          <w:sz w:val="21"/>
        </w:rPr>
        <w:t>Fix applied</w:t>
      </w:r>
    </w:p>
    <w:p>
      <w:pPr>
        <w:spacing w:after="60"/>
      </w:pPr>
      <w:r>
        <w:t>Changed the footer headings from h4 to h3 to maintain a logical heading hierarchy.</w:t>
      </w:r>
    </w:p>
    <w:p>
      <w:pPr>
        <w:spacing w:before="100" w:after="40"/>
      </w:pPr>
      <w:r>
        <w:rPr>
          <w:b/>
          <w:color w:val="1F4E79"/>
          <w:sz w:val="21"/>
        </w:rPr>
        <w:t>Corrected code</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&lt;h2&gt;Send us a message&lt;/h2&gt;</w:t>
            </w:r>
            <w:r>
              <w:br/>
            </w:r>
            <w:r>
              <w:rPr>
                <w:rFonts w:ascii="Consolas" w:hAnsi="Consolas"/>
                <w:sz w:val="17"/>
              </w:rPr>
              <w:t>...</w:t>
            </w:r>
            <w:r>
              <w:br/>
            </w:r>
            <w:r>
              <w:rPr>
                <w:rFonts w:ascii="Consolas" w:hAnsi="Consolas"/>
                <w:sz w:val="17"/>
              </w:rPr>
              <w:t>&lt;h3&gt;Clinic&lt;/h3&gt;</w:t>
            </w:r>
            <w:r>
              <w:br/>
            </w:r>
            <w:r>
              <w:rPr>
                <w:rFonts w:ascii="Consolas" w:hAnsi="Consolas"/>
                <w:sz w:val="17"/>
              </w:rPr>
              <w:t>&lt;h3&gt;Portals&lt;/h3&gt;</w:t>
            </w:r>
            <w:r>
              <w:br/>
            </w:r>
            <w:r>
              <w:rPr>
                <w:rFonts w:ascii="Consolas" w:hAnsi="Consolas"/>
                <w:sz w:val="17"/>
              </w:rPr>
              <w:t>&lt;h3&gt;Support&lt;/h3&gt;</w:t>
            </w:r>
          </w:p>
        </w:tc>
      </w:tr>
    </w:tbl>
    <w:p>
      <w:pPr>
        <w:spacing w:before="100" w:after="40"/>
      </w:pPr>
      <w:r>
        <w:rPr>
          <w:b/>
          <w:color w:val="1F4E79"/>
          <w:sz w:val="21"/>
        </w:rPr>
        <w:t>Final HTML validation result</w:t>
      </w:r>
    </w:p>
    <w:p>
      <w:pPr>
        <w:spacing w:before="40" w:after="40"/>
        <w:jc w:val="center"/>
      </w:pPr>
      <w:r>
        <w:drawing>
          <wp:inline xmlns:a="http://schemas.openxmlformats.org/drawingml/2006/main" xmlns:pic="http://schemas.openxmlformats.org/drawingml/2006/picture">
            <wp:extent cx="5166360" cy="1622919"/>
            <wp:docPr id="4" name="Picture 4"/>
            <wp:cNvGraphicFramePr>
              <a:graphicFrameLocks noChangeAspect="1"/>
            </wp:cNvGraphicFramePr>
            <a:graphic>
              <a:graphicData uri="http://schemas.openxmlformats.org/drawingml/2006/picture">
                <pic:pic>
                  <pic:nvPicPr>
                    <pic:cNvPr id="0" name="Screenshot 2026-09-27 182002.png"/>
                    <pic:cNvPicPr/>
                  </pic:nvPicPr>
                  <pic:blipFill>
                    <a:blip r:embed="rId14"/>
                    <a:stretch>
                      <a:fillRect/>
                    </a:stretch>
                  </pic:blipFill>
                  <pic:spPr>
                    <a:xfrm>
                      <a:off x="0" y="0"/>
                      <a:ext cx="5166360" cy="1622919"/>
                    </a:xfrm>
                    <a:prstGeom prst="rect"/>
                  </pic:spPr>
                </pic:pic>
              </a:graphicData>
            </a:graphic>
          </wp:inline>
        </w:drawing>
      </w:r>
    </w:p>
    <w:p>
      <w:pPr>
        <w:spacing w:after="80"/>
        <w:jc w:val="center"/>
      </w:pPr>
      <w:r>
        <w:rPr>
          <w:i/>
          <w:color w:val="505050"/>
          <w:sz w:val="17"/>
        </w:rPr>
        <w:t>Figure 2B. Final Nu Html Checker result for contact.html: no errors or warnings.</w:t>
      </w:r>
    </w:p>
    <w:p>
      <w:pPr>
        <w:pStyle w:val="Heading1"/>
        <w:pageBreakBefore/>
      </w:pPr>
      <w:r>
        <w:t>3. forgot-password.html</w:t>
      </w:r>
    </w:p>
    <w:p>
      <w:pPr>
        <w:spacing w:before="100" w:after="40"/>
      </w:pPr>
      <w:r>
        <w:rPr>
          <w:b/>
          <w:color w:val="1F4E79"/>
          <w:sz w:val="21"/>
        </w:rPr>
        <w:t>Original code (incorrect)</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&lt;h1 style="font-size:2.4rem;line-height:1.08;margin-top:48px"&gt;Secure digital care, from prescription to pharmacy.&lt;/h1&gt;</w:t>
            </w:r>
            <w:r>
              <w:br/>
            </w:r>
            <w:r>
              <w:rPr>
                <w:rFonts w:ascii="Consolas" w:hAnsi="Consolas"/>
                <w:sz w:val="17"/>
              </w:rPr>
              <w:t>...</w:t>
            </w:r>
            <w:r>
              <w:br/>
            </w:r>
            <w:r>
              <w:rPr>
                <w:rFonts w:ascii="Consolas" w:hAnsi="Consolas"/>
                <w:sz w:val="17"/>
              </w:rPr>
              <w:t>&lt;h1&gt;Forgot your password?&lt;/h1&gt;</w:t>
            </w:r>
          </w:p>
        </w:tc>
      </w:tr>
    </w:tbl>
    <w:p>
      <w:pPr>
        <w:spacing w:before="100" w:after="40"/>
      </w:pPr>
      <w:r>
        <w:rPr>
          <w:b/>
          <w:color w:val="1F4E79"/>
          <w:sz w:val="21"/>
        </w:rPr>
        <w:t>HTML validation error / warning</w:t>
      </w:r>
    </w:p>
    <w:p>
      <w:pPr>
        <w:spacing w:after="60"/>
      </w:pPr>
      <w:r>
        <w:t>0 errors, 1 warning. The promotional text used an additional &lt;h1&gt;, so the checker warned that h1 should be reserved for the top-level page heading.</w:t>
      </w:r>
    </w:p>
    <w:p>
      <w:pPr>
        <w:spacing w:before="40" w:after="40"/>
        <w:jc w:val="center"/>
      </w:pPr>
      <w:r>
        <w:drawing>
          <wp:inline xmlns:a="http://schemas.openxmlformats.org/drawingml/2006/main" xmlns:pic="http://schemas.openxmlformats.org/drawingml/2006/picture">
            <wp:extent cx="5166360" cy="2158198"/>
            <wp:docPr id="5" name="Picture 5"/>
            <wp:cNvGraphicFramePr>
              <a:graphicFrameLocks noChangeAspect="1"/>
            </wp:cNvGraphicFramePr>
            <a:graphic>
              <a:graphicData uri="http://schemas.openxmlformats.org/drawingml/2006/picture">
                <pic:pic>
                  <pic:nvPicPr>
                    <pic:cNvPr id="0" name="Screenshot 2026-09-27 180827(1).png"/>
                    <pic:cNvPicPr/>
                  </pic:nvPicPr>
                  <pic:blipFill>
                    <a:blip r:embed="rId15"/>
                    <a:stretch>
                      <a:fillRect/>
                    </a:stretch>
                  </pic:blipFill>
                  <pic:spPr>
                    <a:xfrm>
                      <a:off x="0" y="0"/>
                      <a:ext cx="5166360" cy="2158198"/>
                    </a:xfrm>
                    <a:prstGeom prst="rect"/>
                  </pic:spPr>
                </pic:pic>
              </a:graphicData>
            </a:graphic>
          </wp:inline>
        </w:drawing>
      </w:r>
    </w:p>
    <w:p>
      <w:pPr>
        <w:spacing w:after="80"/>
        <w:jc w:val="center"/>
      </w:pPr>
      <w:r>
        <w:rPr>
          <w:i/>
          <w:color w:val="505050"/>
          <w:sz w:val="17"/>
        </w:rPr>
        <w:t>Figure 3A. Original Nu Html Checker result for forgot-password.html.</w:t>
      </w:r>
    </w:p>
    <w:p>
      <w:pPr>
        <w:spacing w:before="100" w:after="40"/>
      </w:pPr>
      <w:r>
        <w:rPr>
          <w:b/>
          <w:color w:val="1F4E79"/>
          <w:sz w:val="21"/>
        </w:rPr>
        <w:t>Fix applied</w:t>
      </w:r>
    </w:p>
    <w:p>
      <w:pPr>
        <w:spacing w:after="60"/>
      </w:pPr>
      <w:r>
        <w:t>Changed the promotional heading from h1 to h2 and kept “Forgot your password?” as the page-level h1.</w:t>
      </w:r>
    </w:p>
    <w:p>
      <w:pPr>
        <w:spacing w:before="100" w:after="40"/>
      </w:pPr>
      <w:r>
        <w:rPr>
          <w:b/>
          <w:color w:val="1F4E79"/>
          <w:sz w:val="21"/>
        </w:rPr>
        <w:t>Corrected code</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&lt;h2 style="font-size:2.4rem;line-height:1.08;margin-top:48px"&gt;Secure digital care, from prescription to pharmacy.&lt;/h2&gt;</w:t>
            </w:r>
            <w:r>
              <w:br/>
            </w:r>
            <w:r>
              <w:rPr>
                <w:rFonts w:ascii="Consolas" w:hAnsi="Consolas"/>
                <w:sz w:val="17"/>
              </w:rPr>
              <w:t>...</w:t>
            </w:r>
            <w:r>
              <w:br/>
            </w:r>
            <w:r>
              <w:rPr>
                <w:rFonts w:ascii="Consolas" w:hAnsi="Consolas"/>
                <w:sz w:val="17"/>
              </w:rPr>
              <w:t>&lt;h1&gt;Forgot your password?&lt;/h1&gt;</w:t>
            </w:r>
          </w:p>
        </w:tc>
      </w:tr>
    </w:tbl>
    <w:p>
      <w:pPr>
        <w:spacing w:before="100" w:after="40"/>
      </w:pPr>
      <w:r>
        <w:rPr>
          <w:b/>
          <w:color w:val="1F4E79"/>
          <w:sz w:val="21"/>
        </w:rPr>
        <w:t>Final HTML validation result</w:t>
      </w:r>
    </w:p>
    <w:p>
      <w:pPr>
        <w:spacing w:before="40" w:after="40"/>
        <w:jc w:val="center"/>
      </w:pPr>
      <w:r>
        <w:drawing>
          <wp:inline xmlns:a="http://schemas.openxmlformats.org/drawingml/2006/main" xmlns:pic="http://schemas.openxmlformats.org/drawingml/2006/picture">
            <wp:extent cx="5166360" cy="1698034"/>
            <wp:docPr id="6" name="Picture 6"/>
            <wp:cNvGraphicFramePr>
              <a:graphicFrameLocks noChangeAspect="1"/>
            </wp:cNvGraphicFramePr>
            <a:graphic>
              <a:graphicData uri="http://schemas.openxmlformats.org/drawingml/2006/picture">
                <pic:pic>
                  <pic:nvPicPr>
                    <pic:cNvPr id="0" name="Screenshot 2026-09-27 182137.png"/>
                    <pic:cNvPicPr/>
                  </pic:nvPicPr>
                  <pic:blipFill>
                    <a:blip r:embed="rId16"/>
                    <a:stretch>
                      <a:fillRect/>
                    </a:stretch>
                  </pic:blipFill>
                  <pic:spPr>
                    <a:xfrm>
                      <a:off x="0" y="0"/>
                      <a:ext cx="5166360" cy="1698034"/>
                    </a:xfrm>
                    <a:prstGeom prst="rect"/>
                  </pic:spPr>
                </pic:pic>
              </a:graphicData>
            </a:graphic>
          </wp:inline>
        </w:drawing>
      </w:r>
    </w:p>
    <w:p>
      <w:pPr>
        <w:spacing w:after="80"/>
        <w:jc w:val="center"/>
      </w:pPr>
      <w:r>
        <w:rPr>
          <w:i/>
          <w:color w:val="505050"/>
          <w:sz w:val="17"/>
        </w:rPr>
        <w:t>Figure 3B. Final Nu Html Checker result for forgot-password.html: no errors or warnings.</w:t>
      </w:r>
    </w:p>
    <w:p>
      <w:pPr>
        <w:pStyle w:val="Heading1"/>
        <w:pageBreakBefore/>
      </w:pPr>
      <w:r>
        <w:t>4. index.html</w:t>
      </w:r>
    </w:p>
    <w:p>
      <w:pPr>
        <w:spacing w:before="100" w:after="40"/>
      </w:pPr>
      <w:r>
        <w:rPr>
          <w:b/>
          <w:color w:val="1F4E79"/>
          <w:sz w:val="21"/>
        </w:rPr>
        <w:t>Original code (incorrect)</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&lt;h2&gt;Built for every role in the care journey&lt;/h2&gt;</w:t>
            </w:r>
            <w:r>
              <w:br/>
            </w:r>
            <w:r>
              <w:rPr>
                <w:rFonts w:ascii="Consolas" w:hAnsi="Consolas"/>
                <w:sz w:val="17"/>
              </w:rPr>
              <w:t>...</w:t>
            </w:r>
            <w:r>
              <w:br/>
            </w:r>
            <w:r>
              <w:rPr>
                <w:rFonts w:ascii="Consolas" w:hAnsi="Consolas"/>
                <w:sz w:val="17"/>
              </w:rPr>
              <w:t>&lt;h4&gt;Clinic&lt;/h4&gt;</w:t>
            </w:r>
            <w:r>
              <w:br/>
            </w:r>
            <w:r>
              <w:rPr>
                <w:rFonts w:ascii="Consolas" w:hAnsi="Consolas"/>
                <w:sz w:val="17"/>
              </w:rPr>
              <w:t>&lt;h4&gt;Portals&lt;/h4&gt;</w:t>
            </w:r>
            <w:r>
              <w:br/>
            </w:r>
            <w:r>
              <w:rPr>
                <w:rFonts w:ascii="Consolas" w:hAnsi="Consolas"/>
                <w:sz w:val="17"/>
              </w:rPr>
              <w:t>&lt;h4&gt;Support&lt;/h4&gt;</w:t>
            </w:r>
          </w:p>
        </w:tc>
      </w:tr>
    </w:tbl>
    <w:p>
      <w:pPr>
        <w:spacing w:before="100" w:after="40"/>
      </w:pPr>
      <w:r>
        <w:rPr>
          <w:b/>
          <w:color w:val="1F4E79"/>
          <w:sz w:val="21"/>
        </w:rPr>
        <w:t>HTML validation error / warning</w:t>
      </w:r>
    </w:p>
    <w:p>
      <w:pPr>
        <w:spacing w:after="60"/>
      </w:pPr>
      <w:r>
        <w:t>1 error. The footer &lt;h4&gt; heading followed an &lt;h2&gt;, skipping heading level 3.</w:t>
      </w:r>
    </w:p>
    <w:p>
      <w:pPr>
        <w:spacing w:before="40" w:after="40"/>
        <w:jc w:val="center"/>
      </w:pPr>
      <w:r>
        <w:drawing>
          <wp:inline xmlns:a="http://schemas.openxmlformats.org/drawingml/2006/main" xmlns:pic="http://schemas.openxmlformats.org/drawingml/2006/picture">
            <wp:extent cx="5166360" cy="2181526"/>
            <wp:docPr id="7" name="Picture 7"/>
            <wp:cNvGraphicFramePr>
              <a:graphicFrameLocks noChangeAspect="1"/>
            </wp:cNvGraphicFramePr>
            <a:graphic>
              <a:graphicData uri="http://schemas.openxmlformats.org/drawingml/2006/picture">
                <pic:pic>
                  <pic:nvPicPr>
                    <pic:cNvPr id="0" name="Screenshot 2026-09-27 180848(1).png"/>
                    <pic:cNvPicPr/>
                  </pic:nvPicPr>
                  <pic:blipFill>
                    <a:blip r:embed="rId17"/>
                    <a:stretch>
                      <a:fillRect/>
                    </a:stretch>
                  </pic:blipFill>
                  <pic:spPr>
                    <a:xfrm>
                      <a:off x="0" y="0"/>
                      <a:ext cx="5166360" cy="2181526"/>
                    </a:xfrm>
                    <a:prstGeom prst="rect"/>
                  </pic:spPr>
                </pic:pic>
              </a:graphicData>
            </a:graphic>
          </wp:inline>
        </w:drawing>
      </w:r>
    </w:p>
    <w:p>
      <w:pPr>
        <w:spacing w:after="80"/>
        <w:jc w:val="center"/>
      </w:pPr>
      <w:r>
        <w:rPr>
          <w:i/>
          <w:color w:val="505050"/>
          <w:sz w:val="17"/>
        </w:rPr>
        <w:t>Figure 4A. Original Nu Html Checker result for index.html.</w:t>
      </w:r>
    </w:p>
    <w:p>
      <w:pPr>
        <w:spacing w:before="100" w:after="40"/>
      </w:pPr>
      <w:r>
        <w:rPr>
          <w:b/>
          <w:color w:val="1F4E79"/>
          <w:sz w:val="21"/>
        </w:rPr>
        <w:t>Fix applied</w:t>
      </w:r>
    </w:p>
    <w:p>
      <w:pPr>
        <w:spacing w:after="60"/>
      </w:pPr>
      <w:r>
        <w:t>Changed the footer headings from h4 to h3 so the document follows a sequential heading structure.</w:t>
      </w:r>
    </w:p>
    <w:p>
      <w:pPr>
        <w:spacing w:before="100" w:after="40"/>
      </w:pPr>
      <w:r>
        <w:rPr>
          <w:b/>
          <w:color w:val="1F4E79"/>
          <w:sz w:val="21"/>
        </w:rPr>
        <w:t>Corrected code</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&lt;h2&gt;Built for every role in the care journey&lt;/h2&gt;</w:t>
            </w:r>
            <w:r>
              <w:br/>
            </w:r>
            <w:r>
              <w:rPr>
                <w:rFonts w:ascii="Consolas" w:hAnsi="Consolas"/>
                <w:sz w:val="17"/>
              </w:rPr>
              <w:t>...</w:t>
            </w:r>
            <w:r>
              <w:br/>
            </w:r>
            <w:r>
              <w:rPr>
                <w:rFonts w:ascii="Consolas" w:hAnsi="Consolas"/>
                <w:sz w:val="17"/>
              </w:rPr>
              <w:t>&lt;h3&gt;Clinic&lt;/h3&gt;</w:t>
            </w:r>
            <w:r>
              <w:br/>
            </w:r>
            <w:r>
              <w:rPr>
                <w:rFonts w:ascii="Consolas" w:hAnsi="Consolas"/>
                <w:sz w:val="17"/>
              </w:rPr>
              <w:t>&lt;h3&gt;Portals&lt;/h3&gt;</w:t>
            </w:r>
            <w:r>
              <w:br/>
            </w:r>
            <w:r>
              <w:rPr>
                <w:rFonts w:ascii="Consolas" w:hAnsi="Consolas"/>
                <w:sz w:val="17"/>
              </w:rPr>
              <w:t>&lt;h3&gt;Support&lt;/h3&gt;</w:t>
            </w:r>
          </w:p>
        </w:tc>
      </w:tr>
    </w:tbl>
    <w:p>
      <w:pPr>
        <w:spacing w:before="100" w:after="40"/>
      </w:pPr>
      <w:r>
        <w:rPr>
          <w:b/>
          <w:color w:val="1F4E79"/>
          <w:sz w:val="21"/>
        </w:rPr>
        <w:t>Final HTML validation result</w:t>
      </w:r>
    </w:p>
    <w:p>
      <w:pPr>
        <w:spacing w:before="40" w:after="40"/>
        <w:jc w:val="center"/>
      </w:pPr>
      <w:r>
        <w:drawing>
          <wp:inline xmlns:a="http://schemas.openxmlformats.org/drawingml/2006/main" xmlns:pic="http://schemas.openxmlformats.org/drawingml/2006/picture">
            <wp:extent cx="5166360" cy="1637638"/>
            <wp:docPr id="8" name="Picture 8"/>
            <wp:cNvGraphicFramePr>
              <a:graphicFrameLocks noChangeAspect="1"/>
            </wp:cNvGraphicFramePr>
            <a:graphic>
              <a:graphicData uri="http://schemas.openxmlformats.org/drawingml/2006/picture">
                <pic:pic>
                  <pic:nvPicPr>
                    <pic:cNvPr id="0" name="Screenshot 2026-09-27 182058.png"/>
                    <pic:cNvPicPr/>
                  </pic:nvPicPr>
                  <pic:blipFill>
                    <a:blip r:embed="rId18"/>
                    <a:stretch>
                      <a:fillRect/>
                    </a:stretch>
                  </pic:blipFill>
                  <pic:spPr>
                    <a:xfrm>
                      <a:off x="0" y="0"/>
                      <a:ext cx="5166360" cy="1637638"/>
                    </a:xfrm>
                    <a:prstGeom prst="rect"/>
                  </pic:spPr>
                </pic:pic>
              </a:graphicData>
            </a:graphic>
          </wp:inline>
        </w:drawing>
      </w:r>
    </w:p>
    <w:p>
      <w:pPr>
        <w:spacing w:after="80"/>
        <w:jc w:val="center"/>
      </w:pPr>
      <w:r>
        <w:rPr>
          <w:i/>
          <w:color w:val="505050"/>
          <w:sz w:val="17"/>
        </w:rPr>
        <w:t>Figure 4B. Final Nu Html Checker result for index.html: no errors or warnings.</w:t>
      </w:r>
    </w:p>
    <w:p>
      <w:pPr>
        <w:pStyle w:val="Heading1"/>
        <w:pageBreakBefore/>
      </w:pPr>
      <w:r>
        <w:t>5. login.html</w:t>
      </w:r>
    </w:p>
    <w:p>
      <w:pPr>
        <w:spacing w:before="100" w:after="40"/>
      </w:pPr>
      <w:r>
        <w:rPr>
          <w:b/>
          <w:color w:val="1F4E79"/>
          <w:sz w:val="21"/>
        </w:rPr>
        <w:t>Original code (incorrect)</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&lt;h1 style="font-size:2.4rem;line-height:1.08;margin-top:48px"&gt;Secure digital care, from prescription to pharmacy.&lt;/h1&gt;</w:t>
            </w:r>
            <w:r>
              <w:br/>
            </w:r>
            <w:r>
              <w:rPr>
                <w:rFonts w:ascii="Consolas" w:hAnsi="Consolas"/>
                <w:sz w:val="17"/>
              </w:rPr>
              <w:t>...</w:t>
            </w:r>
            <w:r>
              <w:br/>
            </w:r>
            <w:r>
              <w:rPr>
                <w:rFonts w:ascii="Consolas" w:hAnsi="Consolas"/>
                <w:sz w:val="17"/>
              </w:rPr>
              <w:t>&lt;h1&gt;Welcome back&lt;/h1&gt;</w:t>
            </w:r>
          </w:p>
        </w:tc>
      </w:tr>
    </w:tbl>
    <w:p>
      <w:pPr>
        <w:spacing w:before="100" w:after="40"/>
      </w:pPr>
      <w:r>
        <w:rPr>
          <w:b/>
          <w:color w:val="1F4E79"/>
          <w:sz w:val="21"/>
        </w:rPr>
        <w:t>HTML validation error / warning</w:t>
      </w:r>
    </w:p>
    <w:p>
      <w:pPr>
        <w:spacing w:after="60"/>
      </w:pPr>
      <w:r>
        <w:t>0 errors, 1 warning. The promotional text used an extra &lt;h1&gt;, causing a top-level heading warning.</w:t>
      </w:r>
    </w:p>
    <w:p>
      <w:pPr>
        <w:spacing w:before="40" w:after="40"/>
        <w:jc w:val="center"/>
      </w:pPr>
      <w:r>
        <w:drawing>
          <wp:inline xmlns:a="http://schemas.openxmlformats.org/drawingml/2006/main" xmlns:pic="http://schemas.openxmlformats.org/drawingml/2006/picture">
            <wp:extent cx="5166360" cy="2176348"/>
            <wp:docPr id="9" name="Picture 9"/>
            <wp:cNvGraphicFramePr>
              <a:graphicFrameLocks noChangeAspect="1"/>
            </wp:cNvGraphicFramePr>
            <a:graphic>
              <a:graphicData uri="http://schemas.openxmlformats.org/drawingml/2006/picture">
                <pic:pic>
                  <pic:nvPicPr>
                    <pic:cNvPr id="0" name="Screenshot 2026-09-27 180946(1).png"/>
                    <pic:cNvPicPr/>
                  </pic:nvPicPr>
                  <pic:blipFill>
                    <a:blip r:embed="rId19"/>
                    <a:stretch>
                      <a:fillRect/>
                    </a:stretch>
                  </pic:blipFill>
                  <pic:spPr>
                    <a:xfrm>
                      <a:off x="0" y="0"/>
                      <a:ext cx="5166360" cy="2176348"/>
                    </a:xfrm>
                    <a:prstGeom prst="rect"/>
                  </pic:spPr>
                </pic:pic>
              </a:graphicData>
            </a:graphic>
          </wp:inline>
        </w:drawing>
      </w:r>
    </w:p>
    <w:p>
      <w:pPr>
        <w:spacing w:after="80"/>
        <w:jc w:val="center"/>
      </w:pPr>
      <w:r>
        <w:rPr>
          <w:i/>
          <w:color w:val="505050"/>
          <w:sz w:val="17"/>
        </w:rPr>
        <w:t>Figure 5A. Original Nu Html Checker result for login.html.</w:t>
      </w:r>
    </w:p>
    <w:p>
      <w:pPr>
        <w:spacing w:before="100" w:after="40"/>
      </w:pPr>
      <w:r>
        <w:rPr>
          <w:b/>
          <w:color w:val="1F4E79"/>
          <w:sz w:val="21"/>
        </w:rPr>
        <w:t>Fix applied</w:t>
      </w:r>
    </w:p>
    <w:p>
      <w:pPr>
        <w:spacing w:after="60"/>
      </w:pPr>
      <w:r>
        <w:t>Changed the promotional heading to h2 and retained “Welcome back” as the main h1.</w:t>
      </w:r>
    </w:p>
    <w:p>
      <w:pPr>
        <w:spacing w:before="100" w:after="40"/>
      </w:pPr>
      <w:r>
        <w:rPr>
          <w:b/>
          <w:color w:val="1F4E79"/>
          <w:sz w:val="21"/>
        </w:rPr>
        <w:t>Corrected code</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&lt;h2 style="font-size:2.4rem;line-height:1.08;margin-top:48px"&gt;Secure digital care, from prescription to pharmacy.&lt;/h2&gt;</w:t>
            </w:r>
            <w:r>
              <w:br/>
            </w:r>
            <w:r>
              <w:rPr>
                <w:rFonts w:ascii="Consolas" w:hAnsi="Consolas"/>
                <w:sz w:val="17"/>
              </w:rPr>
              <w:t>...</w:t>
            </w:r>
            <w:r>
              <w:br/>
            </w:r>
            <w:r>
              <w:rPr>
                <w:rFonts w:ascii="Consolas" w:hAnsi="Consolas"/>
                <w:sz w:val="17"/>
              </w:rPr>
              <w:t>&lt;h1&gt;Welcome back&lt;/h1&gt;</w:t>
            </w:r>
          </w:p>
        </w:tc>
      </w:tr>
    </w:tbl>
    <w:p>
      <w:pPr>
        <w:spacing w:before="100" w:after="40"/>
      </w:pPr>
      <w:r>
        <w:rPr>
          <w:b/>
          <w:color w:val="1F4E79"/>
          <w:sz w:val="21"/>
        </w:rPr>
        <w:t>Final HTML validation result</w:t>
      </w:r>
    </w:p>
    <w:p>
      <w:pPr>
        <w:spacing w:before="40" w:after="40"/>
        <w:jc w:val="center"/>
      </w:pPr>
      <w:r>
        <w:drawing>
          <wp:inline xmlns:a="http://schemas.openxmlformats.org/drawingml/2006/main" xmlns:pic="http://schemas.openxmlformats.org/drawingml/2006/picture">
            <wp:extent cx="5166360" cy="1673553"/>
            <wp:docPr id="10" name="Picture 10"/>
            <wp:cNvGraphicFramePr>
              <a:graphicFrameLocks noChangeAspect="1"/>
            </wp:cNvGraphicFramePr>
            <a:graphic>
              <a:graphicData uri="http://schemas.openxmlformats.org/drawingml/2006/picture">
                <pic:pic>
                  <pic:nvPicPr>
                    <pic:cNvPr id="0" name="Screenshot 2026-09-27 182227.png"/>
                    <pic:cNvPicPr/>
                  </pic:nvPicPr>
                  <pic:blipFill>
                    <a:blip r:embed="rId20"/>
                    <a:stretch>
                      <a:fillRect/>
                    </a:stretch>
                  </pic:blipFill>
                  <pic:spPr>
                    <a:xfrm>
                      <a:off x="0" y="0"/>
                      <a:ext cx="5166360" cy="1673553"/>
                    </a:xfrm>
                    <a:prstGeom prst="rect"/>
                  </pic:spPr>
                </pic:pic>
              </a:graphicData>
            </a:graphic>
          </wp:inline>
        </w:drawing>
      </w:r>
    </w:p>
    <w:p>
      <w:pPr>
        <w:spacing w:after="80"/>
        <w:jc w:val="center"/>
      </w:pPr>
      <w:r>
        <w:rPr>
          <w:i/>
          <w:color w:val="505050"/>
          <w:sz w:val="17"/>
        </w:rPr>
        <w:t>Figure 5B. Final Nu Html Checker result for login.html: no errors or warnings.</w:t>
      </w:r>
    </w:p>
    <w:p>
      <w:pPr>
        <w:pStyle w:val="Heading1"/>
        <w:pageBreakBefore/>
      </w:pPr>
      <w:r>
        <w:t>6. otp.html</w:t>
      </w:r>
    </w:p>
    <w:p>
      <w:pPr>
        <w:spacing w:before="100" w:after="40"/>
      </w:pPr>
      <w:r>
        <w:rPr>
          <w:b/>
          <w:color w:val="1F4E79"/>
          <w:sz w:val="21"/>
        </w:rPr>
        <w:t>Original code (incorrect)</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&lt;h1 style="font-size:2.4rem;line-height:1.08;margin-top:48px"&gt;Secure digital care, from prescription to pharmacy.&lt;/h1&gt;</w:t>
            </w:r>
            <w:r>
              <w:br/>
            </w:r>
            <w:r>
              <w:rPr>
                <w:rFonts w:ascii="Consolas" w:hAnsi="Consolas"/>
                <w:sz w:val="17"/>
              </w:rPr>
              <w:t>...</w:t>
            </w:r>
            <w:r>
              <w:br/>
            </w:r>
            <w:r>
              <w:rPr>
                <w:rFonts w:ascii="Consolas" w:hAnsi="Consolas"/>
                <w:sz w:val="17"/>
              </w:rPr>
              <w:t>&lt;h1&gt;Verify your account&lt;/h1&gt;</w:t>
            </w:r>
          </w:p>
        </w:tc>
      </w:tr>
    </w:tbl>
    <w:p>
      <w:pPr>
        <w:spacing w:before="100" w:after="40"/>
      </w:pPr>
      <w:r>
        <w:rPr>
          <w:b/>
          <w:color w:val="1F4E79"/>
          <w:sz w:val="21"/>
        </w:rPr>
        <w:t>HTML validation error / warning</w:t>
      </w:r>
    </w:p>
    <w:p>
      <w:pPr>
        <w:spacing w:after="60"/>
      </w:pPr>
      <w:r>
        <w:t>0 errors, 1 warning. The promotional text used an additional &lt;h1&gt;, producing a top-level h1 warning.</w:t>
      </w:r>
    </w:p>
    <w:p>
      <w:pPr>
        <w:spacing w:before="40" w:after="40"/>
        <w:jc w:val="center"/>
      </w:pPr>
      <w:r>
        <w:drawing>
          <wp:inline xmlns:a="http://schemas.openxmlformats.org/drawingml/2006/main" xmlns:pic="http://schemas.openxmlformats.org/drawingml/2006/picture">
            <wp:extent cx="5166360" cy="2230839"/>
            <wp:docPr id="11" name="Picture 11"/>
            <wp:cNvGraphicFramePr>
              <a:graphicFrameLocks noChangeAspect="1"/>
            </wp:cNvGraphicFramePr>
            <a:graphic>
              <a:graphicData uri="http://schemas.openxmlformats.org/drawingml/2006/picture">
                <pic:pic>
                  <pic:nvPicPr>
                    <pic:cNvPr id="0" name="Screenshot 2026-09-27 181028(1).png"/>
                    <pic:cNvPicPr/>
                  </pic:nvPicPr>
                  <pic:blipFill>
                    <a:blip r:embed="rId21"/>
                    <a:stretch>
                      <a:fillRect/>
                    </a:stretch>
                  </pic:blipFill>
                  <pic:spPr>
                    <a:xfrm>
                      <a:off x="0" y="0"/>
                      <a:ext cx="5166360" cy="2230839"/>
                    </a:xfrm>
                    <a:prstGeom prst="rect"/>
                  </pic:spPr>
                </pic:pic>
              </a:graphicData>
            </a:graphic>
          </wp:inline>
        </w:drawing>
      </w:r>
    </w:p>
    <w:p>
      <w:pPr>
        <w:spacing w:after="80"/>
        <w:jc w:val="center"/>
      </w:pPr>
      <w:r>
        <w:rPr>
          <w:i/>
          <w:color w:val="505050"/>
          <w:sz w:val="17"/>
        </w:rPr>
        <w:t>Figure 6A. Original Nu Html Checker result for otp.html.</w:t>
      </w:r>
    </w:p>
    <w:p>
      <w:pPr>
        <w:spacing w:before="100" w:after="40"/>
      </w:pPr>
      <w:r>
        <w:rPr>
          <w:b/>
          <w:color w:val="1F4E79"/>
          <w:sz w:val="21"/>
        </w:rPr>
        <w:t>Fix applied</w:t>
      </w:r>
    </w:p>
    <w:p>
      <w:pPr>
        <w:spacing w:after="60"/>
      </w:pPr>
      <w:r>
        <w:t>Changed the promotional heading from h1 to h2 and kept “Verify your account” as the main h1.</w:t>
      </w:r>
    </w:p>
    <w:p>
      <w:pPr>
        <w:spacing w:before="100" w:after="40"/>
      </w:pPr>
      <w:r>
        <w:rPr>
          <w:b/>
          <w:color w:val="1F4E79"/>
          <w:sz w:val="21"/>
        </w:rPr>
        <w:t>Corrected code</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&lt;h2 style="font-size:2.4rem;line-height:1.08;margin-top:48px"&gt;Secure digital care, from prescription to pharmacy.&lt;/h2&gt;</w:t>
            </w:r>
            <w:r>
              <w:br/>
            </w:r>
            <w:r>
              <w:rPr>
                <w:rFonts w:ascii="Consolas" w:hAnsi="Consolas"/>
                <w:sz w:val="17"/>
              </w:rPr>
              <w:t>...</w:t>
            </w:r>
            <w:r>
              <w:br/>
            </w:r>
            <w:r>
              <w:rPr>
                <w:rFonts w:ascii="Consolas" w:hAnsi="Consolas"/>
                <w:sz w:val="17"/>
              </w:rPr>
              <w:t>&lt;h1&gt;Verify your account&lt;/h1&gt;</w:t>
            </w:r>
          </w:p>
        </w:tc>
      </w:tr>
    </w:tbl>
    <w:p>
      <w:pPr>
        <w:spacing w:before="100" w:after="40"/>
      </w:pPr>
      <w:r>
        <w:rPr>
          <w:b/>
          <w:color w:val="1F4E79"/>
          <w:sz w:val="21"/>
        </w:rPr>
        <w:t>Final HTML validation result</w:t>
      </w:r>
    </w:p>
    <w:p>
      <w:pPr>
        <w:spacing w:before="40" w:after="40"/>
        <w:jc w:val="center"/>
      </w:pPr>
      <w:r>
        <w:drawing>
          <wp:inline xmlns:a="http://schemas.openxmlformats.org/drawingml/2006/main" xmlns:pic="http://schemas.openxmlformats.org/drawingml/2006/picture">
            <wp:extent cx="5166360" cy="1690357"/>
            <wp:docPr id="12" name="Picture 12"/>
            <wp:cNvGraphicFramePr>
              <a:graphicFrameLocks noChangeAspect="1"/>
            </wp:cNvGraphicFramePr>
            <a:graphic>
              <a:graphicData uri="http://schemas.openxmlformats.org/drawingml/2006/picture">
                <pic:pic>
                  <pic:nvPicPr>
                    <pic:cNvPr id="0" name="Screenshot 2026-09-27 182306.png"/>
                    <pic:cNvPicPr/>
                  </pic:nvPicPr>
                  <pic:blipFill>
                    <a:blip r:embed="rId22"/>
                    <a:stretch>
                      <a:fillRect/>
                    </a:stretch>
                  </pic:blipFill>
                  <pic:spPr>
                    <a:xfrm>
                      <a:off x="0" y="0"/>
                      <a:ext cx="5166360" cy="1690357"/>
                    </a:xfrm>
                    <a:prstGeom prst="rect"/>
                  </pic:spPr>
                </pic:pic>
              </a:graphicData>
            </a:graphic>
          </wp:inline>
        </w:drawing>
      </w:r>
    </w:p>
    <w:p>
      <w:pPr>
        <w:spacing w:after="80"/>
        <w:jc w:val="center"/>
      </w:pPr>
      <w:r>
        <w:rPr>
          <w:i/>
          <w:color w:val="505050"/>
          <w:sz w:val="17"/>
        </w:rPr>
        <w:t>Figure 6B. Final Nu Html Checker result for otp.html: no errors or warnings.</w:t>
      </w:r>
    </w:p>
    <w:p>
      <w:pPr>
        <w:pStyle w:val="Heading1"/>
        <w:pageBreakBefore/>
      </w:pPr>
      <w:r>
        <w:t>7. register.html</w:t>
      </w:r>
    </w:p>
    <w:p>
      <w:pPr>
        <w:spacing w:before="100" w:after="40"/>
      </w:pPr>
      <w:r>
        <w:rPr>
          <w:b/>
          <w:color w:val="1F4E79"/>
          <w:sz w:val="21"/>
        </w:rPr>
        <w:t>Original code (incorrect)</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&lt;h1 style="font-size:2.4rem;line-height:1.08;margin-top:48px"&gt;Secure digital care, from prescription to pharmacy.&lt;/h1&gt;</w:t>
            </w:r>
            <w:r>
              <w:br/>
            </w:r>
            <w:r>
              <w:rPr>
                <w:rFonts w:ascii="Consolas" w:hAnsi="Consolas"/>
                <w:sz w:val="17"/>
              </w:rPr>
              <w:t>...</w:t>
            </w:r>
            <w:r>
              <w:br/>
            </w:r>
            <w:r>
              <w:rPr>
                <w:rFonts w:ascii="Consolas" w:hAnsi="Consolas"/>
                <w:sz w:val="17"/>
              </w:rPr>
              <w:t>&lt;h1&gt;Create your Patient Account&lt;/h1&gt;</w:t>
            </w:r>
          </w:p>
        </w:tc>
      </w:tr>
    </w:tbl>
    <w:p>
      <w:pPr>
        <w:spacing w:before="100" w:after="40"/>
      </w:pPr>
      <w:r>
        <w:rPr>
          <w:b/>
          <w:color w:val="1F4E79"/>
          <w:sz w:val="21"/>
        </w:rPr>
        <w:t>HTML validation error / warning</w:t>
      </w:r>
    </w:p>
    <w:p>
      <w:pPr>
        <w:spacing w:after="60"/>
      </w:pPr>
      <w:r>
        <w:t>0 errors, 1 warning. The promotional heading was an additional &lt;h1&gt;, resulting in a top-level heading warning.</w:t>
      </w:r>
    </w:p>
    <w:p>
      <w:pPr>
        <w:spacing w:before="40" w:after="40"/>
        <w:jc w:val="center"/>
      </w:pPr>
      <w:r>
        <w:drawing>
          <wp:inline xmlns:a="http://schemas.openxmlformats.org/drawingml/2006/main" xmlns:pic="http://schemas.openxmlformats.org/drawingml/2006/picture">
            <wp:extent cx="5166360" cy="2199460"/>
            <wp:docPr id="13" name="Picture 13"/>
            <wp:cNvGraphicFramePr>
              <a:graphicFrameLocks noChangeAspect="1"/>
            </wp:cNvGraphicFramePr>
            <a:graphic>
              <a:graphicData uri="http://schemas.openxmlformats.org/drawingml/2006/picture">
                <pic:pic>
                  <pic:nvPicPr>
                    <pic:cNvPr id="0" name="Screenshot 2026-09-27 181047(1).png"/>
                    <pic:cNvPicPr/>
                  </pic:nvPicPr>
                  <pic:blipFill>
                    <a:blip r:embed="rId23"/>
                    <a:stretch>
                      <a:fillRect/>
                    </a:stretch>
                  </pic:blipFill>
                  <pic:spPr>
                    <a:xfrm>
                      <a:off x="0" y="0"/>
                      <a:ext cx="5166360" cy="2199460"/>
                    </a:xfrm>
                    <a:prstGeom prst="rect"/>
                  </pic:spPr>
                </pic:pic>
              </a:graphicData>
            </a:graphic>
          </wp:inline>
        </w:drawing>
      </w:r>
    </w:p>
    <w:p>
      <w:pPr>
        <w:spacing w:after="80"/>
        <w:jc w:val="center"/>
      </w:pPr>
      <w:r>
        <w:rPr>
          <w:i/>
          <w:color w:val="505050"/>
          <w:sz w:val="17"/>
        </w:rPr>
        <w:t>Figure 7A. Original Nu Html Checker result for register.html.</w:t>
      </w:r>
    </w:p>
    <w:p>
      <w:pPr>
        <w:spacing w:before="100" w:after="40"/>
      </w:pPr>
      <w:r>
        <w:rPr>
          <w:b/>
          <w:color w:val="1F4E79"/>
          <w:sz w:val="21"/>
        </w:rPr>
        <w:t>Fix applied</w:t>
      </w:r>
    </w:p>
    <w:p>
      <w:pPr>
        <w:spacing w:after="60"/>
      </w:pPr>
      <w:r>
        <w:t>Changed the promotional heading to h2 while keeping “Create your Patient Account” as the page-level h1.</w:t>
      </w:r>
    </w:p>
    <w:p>
      <w:pPr>
        <w:spacing w:before="100" w:after="40"/>
      </w:pPr>
      <w:r>
        <w:rPr>
          <w:b/>
          <w:color w:val="1F4E79"/>
          <w:sz w:val="21"/>
        </w:rPr>
        <w:t>Corrected code</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&lt;h2 style="font-size:2.4rem;line-height:1.08;margin-top:48px"&gt;Secure digital care, from prescription to pharmacy.&lt;/h2&gt;</w:t>
            </w:r>
            <w:r>
              <w:br/>
            </w:r>
            <w:r>
              <w:rPr>
                <w:rFonts w:ascii="Consolas" w:hAnsi="Consolas"/>
                <w:sz w:val="17"/>
              </w:rPr>
              <w:t>...</w:t>
            </w:r>
            <w:r>
              <w:br/>
            </w:r>
            <w:r>
              <w:rPr>
                <w:rFonts w:ascii="Consolas" w:hAnsi="Consolas"/>
                <w:sz w:val="17"/>
              </w:rPr>
              <w:t>&lt;h1&gt;Create your Patient Account&lt;/h1&gt;</w:t>
            </w:r>
          </w:p>
        </w:tc>
      </w:tr>
    </w:tbl>
    <w:p>
      <w:pPr>
        <w:spacing w:before="100" w:after="40"/>
      </w:pPr>
      <w:r>
        <w:rPr>
          <w:b/>
          <w:color w:val="1F4E79"/>
          <w:sz w:val="21"/>
        </w:rPr>
        <w:t>Final HTML validation result</w:t>
      </w:r>
    </w:p>
    <w:p>
      <w:pPr>
        <w:spacing w:before="40" w:after="40"/>
        <w:jc w:val="center"/>
      </w:pPr>
      <w:r>
        <w:drawing>
          <wp:inline xmlns:a="http://schemas.openxmlformats.org/drawingml/2006/main" xmlns:pic="http://schemas.openxmlformats.org/drawingml/2006/picture">
            <wp:extent cx="5166360" cy="2177289"/>
            <wp:docPr id="14" name="Picture 14"/>
            <wp:cNvGraphicFramePr>
              <a:graphicFrameLocks noChangeAspect="1"/>
            </wp:cNvGraphicFramePr>
            <a:graphic>
              <a:graphicData uri="http://schemas.openxmlformats.org/drawingml/2006/picture">
                <pic:pic>
                  <pic:nvPicPr>
                    <pic:cNvPr id="0" name="Screenshot 2026-09-27 182410.png"/>
                    <pic:cNvPicPr/>
                  </pic:nvPicPr>
                  <pic:blipFill>
                    <a:blip r:embed="rId24"/>
                    <a:stretch>
                      <a:fillRect/>
                    </a:stretch>
                  </pic:blipFill>
                  <pic:spPr>
                    <a:xfrm>
                      <a:off x="0" y="0"/>
                      <a:ext cx="5166360" cy="2177289"/>
                    </a:xfrm>
                    <a:prstGeom prst="rect"/>
                  </pic:spPr>
                </pic:pic>
              </a:graphicData>
            </a:graphic>
          </wp:inline>
        </w:drawing>
      </w:r>
    </w:p>
    <w:p>
      <w:pPr>
        <w:spacing w:after="80"/>
        <w:jc w:val="center"/>
      </w:pPr>
      <w:r>
        <w:rPr>
          <w:i/>
          <w:color w:val="505050"/>
          <w:sz w:val="17"/>
        </w:rPr>
        <w:t>Figure 7B. Final Nu Html Checker result for register.html: no errors or warnings.</w:t>
      </w:r>
    </w:p>
    <w:p>
      <w:pPr>
        <w:pStyle w:val="Heading1"/>
        <w:pageBreakBefore/>
      </w:pPr>
      <w:r>
        <w:t>8. reset-password.html</w:t>
      </w:r>
    </w:p>
    <w:p>
      <w:pPr>
        <w:spacing w:before="100" w:after="40"/>
      </w:pPr>
      <w:r>
        <w:rPr>
          <w:b/>
          <w:color w:val="1F4E79"/>
          <w:sz w:val="21"/>
        </w:rPr>
        <w:t>Original code (incorrect)</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&lt;h1 style="font-size:2.4rem;line-height:1.08;margin-top:48px"&gt;Secure digital care, from prescription to pharmacy.&lt;/h1&gt;</w:t>
            </w:r>
            <w:r>
              <w:br/>
            </w:r>
            <w:r>
              <w:rPr>
                <w:rFonts w:ascii="Consolas" w:hAnsi="Consolas"/>
                <w:sz w:val="17"/>
              </w:rPr>
              <w:t>...</w:t>
            </w:r>
            <w:r>
              <w:br/>
            </w:r>
            <w:r>
              <w:rPr>
                <w:rFonts w:ascii="Consolas" w:hAnsi="Consolas"/>
                <w:sz w:val="17"/>
              </w:rPr>
              <w:t>&lt;h1&gt;Choose a new password&lt;/h1&gt;</w:t>
            </w:r>
          </w:p>
        </w:tc>
      </w:tr>
    </w:tbl>
    <w:p>
      <w:pPr>
        <w:spacing w:before="100" w:after="40"/>
      </w:pPr>
      <w:r>
        <w:rPr>
          <w:b/>
          <w:color w:val="1F4E79"/>
          <w:sz w:val="21"/>
        </w:rPr>
        <w:t>HTML validation error / warning</w:t>
      </w:r>
    </w:p>
    <w:p>
      <w:pPr>
        <w:spacing w:after="60"/>
      </w:pPr>
      <w:r>
        <w:t>0 errors, 1 warning. The promotional text used an additional &lt;h1&gt;, triggering the top-level h1 warning.</w:t>
      </w:r>
    </w:p>
    <w:p>
      <w:pPr>
        <w:spacing w:before="40" w:after="40"/>
        <w:jc w:val="center"/>
      </w:pPr>
      <w:r>
        <w:drawing>
          <wp:inline xmlns:a="http://schemas.openxmlformats.org/drawingml/2006/main" xmlns:pic="http://schemas.openxmlformats.org/drawingml/2006/picture">
            <wp:extent cx="5166360" cy="2220418"/>
            <wp:docPr id="15" name="Picture 15"/>
            <wp:cNvGraphicFramePr>
              <a:graphicFrameLocks noChangeAspect="1"/>
            </wp:cNvGraphicFramePr>
            <a:graphic>
              <a:graphicData uri="http://schemas.openxmlformats.org/drawingml/2006/picture">
                <pic:pic>
                  <pic:nvPicPr>
                    <pic:cNvPr id="0" name="Screenshot 2026-09-27 181105(1).png"/>
                    <pic:cNvPicPr/>
                  </pic:nvPicPr>
                  <pic:blipFill>
                    <a:blip r:embed="rId25"/>
                    <a:stretch>
                      <a:fillRect/>
                    </a:stretch>
                  </pic:blipFill>
                  <pic:spPr>
                    <a:xfrm>
                      <a:off x="0" y="0"/>
                      <a:ext cx="5166360" cy="2220418"/>
                    </a:xfrm>
                    <a:prstGeom prst="rect"/>
                  </pic:spPr>
                </pic:pic>
              </a:graphicData>
            </a:graphic>
          </wp:inline>
        </w:drawing>
      </w:r>
    </w:p>
    <w:p>
      <w:pPr>
        <w:spacing w:after="80"/>
        <w:jc w:val="center"/>
      </w:pPr>
      <w:r>
        <w:rPr>
          <w:i/>
          <w:color w:val="505050"/>
          <w:sz w:val="17"/>
        </w:rPr>
        <w:t>Figure 8A. Original Nu Html Checker result for reset-password.html.</w:t>
      </w:r>
    </w:p>
    <w:p>
      <w:pPr>
        <w:spacing w:before="100" w:after="40"/>
      </w:pPr>
      <w:r>
        <w:rPr>
          <w:b/>
          <w:color w:val="1F4E79"/>
          <w:sz w:val="21"/>
        </w:rPr>
        <w:t>Fix applied</w:t>
      </w:r>
    </w:p>
    <w:p>
      <w:pPr>
        <w:spacing w:after="60"/>
      </w:pPr>
      <w:r>
        <w:t>Changed the promotional heading to h2 and kept “Choose a new password” as the main h1.</w:t>
      </w:r>
    </w:p>
    <w:p>
      <w:pPr>
        <w:spacing w:before="100" w:after="40"/>
      </w:pPr>
      <w:r>
        <w:rPr>
          <w:b/>
          <w:color w:val="1F4E79"/>
          <w:sz w:val="21"/>
        </w:rPr>
        <w:t>Corrected code</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&lt;h2 style="font-size:2.4rem;line-height:1.08;margin-top:48px"&gt;Secure digital care, from prescription to pharmacy.&lt;/h2&gt;</w:t>
            </w:r>
            <w:r>
              <w:br/>
            </w:r>
            <w:r>
              <w:rPr>
                <w:rFonts w:ascii="Consolas" w:hAnsi="Consolas"/>
                <w:sz w:val="17"/>
              </w:rPr>
              <w:t>...</w:t>
            </w:r>
            <w:r>
              <w:br/>
            </w:r>
            <w:r>
              <w:rPr>
                <w:rFonts w:ascii="Consolas" w:hAnsi="Consolas"/>
                <w:sz w:val="17"/>
              </w:rPr>
              <w:t>&lt;h1&gt;Choose a new password&lt;/h1&gt;</w:t>
            </w:r>
          </w:p>
        </w:tc>
      </w:tr>
    </w:tbl>
    <w:p>
      <w:pPr>
        <w:spacing w:before="100" w:after="40"/>
      </w:pPr>
      <w:r>
        <w:rPr>
          <w:b/>
          <w:color w:val="1F4E79"/>
          <w:sz w:val="21"/>
        </w:rPr>
        <w:t>Final HTML validation result</w:t>
      </w:r>
    </w:p>
    <w:p>
      <w:pPr>
        <w:spacing w:before="40" w:after="40"/>
        <w:jc w:val="center"/>
      </w:pPr>
      <w:r>
        <w:drawing>
          <wp:inline xmlns:a="http://schemas.openxmlformats.org/drawingml/2006/main" xmlns:pic="http://schemas.openxmlformats.org/drawingml/2006/picture">
            <wp:extent cx="5166360" cy="2438190"/>
            <wp:docPr id="16" name="Picture 16"/>
            <wp:cNvGraphicFramePr>
              <a:graphicFrameLocks noChangeAspect="1"/>
            </wp:cNvGraphicFramePr>
            <a:graphic>
              <a:graphicData uri="http://schemas.openxmlformats.org/drawingml/2006/picture">
                <pic:pic>
                  <pic:nvPicPr>
                    <pic:cNvPr id="0" name="Screenshot 2026-09-27 182457.png"/>
                    <pic:cNvPicPr/>
                  </pic:nvPicPr>
                  <pic:blipFill>
                    <a:blip r:embed="rId26"/>
                    <a:stretch>
                      <a:fillRect/>
                    </a:stretch>
                  </pic:blipFill>
                  <pic:spPr>
                    <a:xfrm>
                      <a:off x="0" y="0"/>
                      <a:ext cx="5166360" cy="2438190"/>
                    </a:xfrm>
                    <a:prstGeom prst="rect"/>
                  </pic:spPr>
                </pic:pic>
              </a:graphicData>
            </a:graphic>
          </wp:inline>
        </w:drawing>
      </w:r>
    </w:p>
    <w:p>
      <w:pPr>
        <w:spacing w:after="80"/>
        <w:jc w:val="center"/>
      </w:pPr>
      <w:r>
        <w:rPr>
          <w:i/>
          <w:color w:val="505050"/>
          <w:sz w:val="17"/>
        </w:rPr>
        <w:t>Figure 8B. Final Nu Html Checker result for reset-password.html: no errors or warnings.</w:t>
      </w:r>
    </w:p>
    <w:p>
      <w:pPr>
        <w:pStyle w:val="Heading1"/>
        <w:pageBreakBefore/>
      </w:pPr>
      <w:r>
        <w:t>9. services.html</w:t>
      </w:r>
    </w:p>
    <w:p>
      <w:pPr>
        <w:spacing w:before="100" w:after="40"/>
      </w:pPr>
      <w:r>
        <w:rPr>
          <w:b/>
          <w:color w:val="1F4E79"/>
          <w:sz w:val="21"/>
        </w:rPr>
        <w:t>Original code (incorrect)</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&lt;h1&gt;Services&lt;/h1&gt;</w:t>
            </w:r>
            <w:r>
              <w:br/>
            </w:r>
            <w:r>
              <w:rPr>
                <w:rFonts w:ascii="Consolas" w:hAnsi="Consolas"/>
                <w:sz w:val="17"/>
              </w:rPr>
              <w:t>...</w:t>
            </w:r>
            <w:r>
              <w:br/>
            </w:r>
            <w:r>
              <w:rPr>
                <w:rFonts w:ascii="Consolas" w:hAnsi="Consolas"/>
                <w:sz w:val="17"/>
              </w:rPr>
              <w:t>&lt;h3&gt;General Practice&lt;/h3&gt;</w:t>
            </w:r>
            <w:r>
              <w:br/>
            </w:r>
            <w:r>
              <w:rPr>
                <w:rFonts w:ascii="Consolas" w:hAnsi="Consolas"/>
                <w:sz w:val="17"/>
              </w:rPr>
              <w:t>&lt;h3&gt;Digital Prescriptions&lt;/h3&gt;</w:t>
            </w:r>
            <w:r>
              <w:br/>
            </w:r>
            <w:r>
              <w:rPr>
                <w:rFonts w:ascii="Consolas" w:hAnsi="Consolas"/>
                <w:sz w:val="17"/>
              </w:rPr>
              <w:t>&lt;h3&gt;Medication Tracking&lt;/h3&gt;</w:t>
            </w:r>
          </w:p>
        </w:tc>
      </w:tr>
    </w:tbl>
    <w:p>
      <w:pPr>
        <w:spacing w:before="100" w:after="40"/>
      </w:pPr>
      <w:r>
        <w:rPr>
          <w:b/>
          <w:color w:val="1F4E79"/>
          <w:sz w:val="21"/>
        </w:rPr>
        <w:t>HTML validation error / warning</w:t>
      </w:r>
    </w:p>
    <w:p>
      <w:pPr>
        <w:spacing w:after="60"/>
      </w:pPr>
      <w:r>
        <w:t>1 error. An &lt;h3&gt; service heading followed the page &lt;h1&gt;, skipping heading level 2.</w:t>
      </w:r>
    </w:p>
    <w:p>
      <w:pPr>
        <w:spacing w:before="40" w:after="40"/>
        <w:jc w:val="center"/>
      </w:pPr>
      <w:r>
        <w:drawing>
          <wp:inline xmlns:a="http://schemas.openxmlformats.org/drawingml/2006/main" xmlns:pic="http://schemas.openxmlformats.org/drawingml/2006/picture">
            <wp:extent cx="4343400" cy="1837077"/>
            <wp:docPr id="17" name="Picture 17"/>
            <wp:cNvGraphicFramePr>
              <a:graphicFrameLocks noChangeAspect="1"/>
            </wp:cNvGraphicFramePr>
            <a:graphic>
              <a:graphicData uri="http://schemas.openxmlformats.org/drawingml/2006/picture">
                <pic:pic>
                  <pic:nvPicPr>
                    <pic:cNvPr id="0" name="Screenshot 2026-09-27 181128(1).png"/>
                    <pic:cNvPicPr/>
                  </pic:nvPicPr>
                  <pic:blipFill>
                    <a:blip r:embed="rId27"/>
                    <a:stretch>
                      <a:fillRect/>
                    </a:stretch>
                  </pic:blipFill>
                  <pic:spPr>
                    <a:xfrm>
                      <a:off x="0" y="0"/>
                      <a:ext cx="4343400" cy="1837077"/>
                    </a:xfrm>
                    <a:prstGeom prst="rect"/>
                  </pic:spPr>
                </pic:pic>
              </a:graphicData>
            </a:graphic>
          </wp:inline>
        </w:drawing>
      </w:r>
    </w:p>
    <w:p>
      <w:pPr>
        <w:spacing w:after="80"/>
        <w:jc w:val="center"/>
      </w:pPr>
      <w:r>
        <w:rPr>
          <w:i/>
          <w:color w:val="505050"/>
          <w:sz w:val="17"/>
        </w:rPr>
        <w:t>Figure 9A. Original Nu Html Checker result for services.html.</w:t>
      </w:r>
    </w:p>
    <w:p>
      <w:pPr>
        <w:spacing w:before="100" w:after="40"/>
      </w:pPr>
      <w:r>
        <w:rPr>
          <w:b/>
          <w:color w:val="1F4E79"/>
          <w:sz w:val="21"/>
        </w:rPr>
        <w:t>Fix applied</w:t>
      </w:r>
    </w:p>
    <w:p>
      <w:pPr>
        <w:spacing w:after="60"/>
      </w:pPr>
      <w:r>
        <w:t>Changed the service-card headings from h3 to h2 so they correctly sit beneath the page h1.</w:t>
      </w:r>
    </w:p>
    <w:p>
      <w:pPr>
        <w:spacing w:before="100" w:after="40"/>
      </w:pPr>
      <w:r>
        <w:rPr>
          <w:b/>
          <w:color w:val="1F4E79"/>
          <w:sz w:val="21"/>
        </w:rPr>
        <w:t>Corrected code</w:t>
      </w:r>
    </w:p>
    <w:tbl>
      <w:tblPr>
        <w:tblW w:type="auto" w:w="0"/>
        <w:jc w:val="center"/>
        <w:tblLook w:firstColumn="1" w:firstRow="1" w:lastColumn="0" w:lastRow="0" w:noHBand="0" w:noVBand="1" w:val="04A0"/>
      </w:tblPr>
      <w:tblGrid>
        <w:gridCol w:w="10454"/>
      </w:tblGrid>
      <w:tr>
        <w:tc>
          <w:tcPr>
            <w:tcW w:type="dxa" w:w="10454"/>
            <w:shd w:fill="F3F6FA"/>
          </w:tcPr>
          <w:p>
            <w:pPr>
              <w:spacing w:after="0"/>
            </w:pPr>
            <w:r>
              <w:rPr>
                <w:rFonts w:ascii="Consolas" w:hAnsi="Consolas"/>
                <w:sz w:val="17"/>
              </w:rPr>
              <w:t>&lt;h1&gt;Services&lt;/h1&gt;</w:t>
            </w:r>
            <w:r>
              <w:br/>
            </w:r>
            <w:r>
              <w:rPr>
                <w:rFonts w:ascii="Consolas" w:hAnsi="Consolas"/>
                <w:sz w:val="17"/>
              </w:rPr>
              <w:t>...</w:t>
            </w:r>
            <w:r>
              <w:br/>
            </w:r>
            <w:r>
              <w:rPr>
                <w:rFonts w:ascii="Consolas" w:hAnsi="Consolas"/>
                <w:sz w:val="17"/>
              </w:rPr>
              <w:t>&lt;h2&gt;General Practice&lt;/h2&gt;</w:t>
            </w:r>
            <w:r>
              <w:br/>
            </w:r>
            <w:r>
              <w:rPr>
                <w:rFonts w:ascii="Consolas" w:hAnsi="Consolas"/>
                <w:sz w:val="17"/>
              </w:rPr>
              <w:t>&lt;h2&gt;Digital Prescriptions&lt;/h2&gt;</w:t>
            </w:r>
            <w:r>
              <w:br/>
            </w:r>
            <w:r>
              <w:rPr>
                <w:rFonts w:ascii="Consolas" w:hAnsi="Consolas"/>
                <w:sz w:val="17"/>
              </w:rPr>
              <w:t>&lt;h2&gt;Medication Tracking&lt;/h2&gt;</w:t>
            </w:r>
          </w:p>
        </w:tc>
      </w:tr>
    </w:tbl>
    <w:p>
      <w:pPr>
        <w:spacing w:before="100" w:after="40"/>
      </w:pPr>
      <w:r>
        <w:rPr>
          <w:b/>
          <w:color w:val="1F4E79"/>
          <w:sz w:val="21"/>
        </w:rPr>
        <w:t>Final HTML validation result</w:t>
      </w:r>
    </w:p>
    <w:p>
      <w:pPr>
        <w:spacing w:before="40" w:after="40"/>
        <w:jc w:val="center"/>
      </w:pPr>
      <w:r>
        <w:drawing>
          <wp:inline xmlns:a="http://schemas.openxmlformats.org/drawingml/2006/main" xmlns:pic="http://schemas.openxmlformats.org/drawingml/2006/picture">
            <wp:extent cx="4343400" cy="2406632"/>
            <wp:docPr id="18" name="Picture 18"/>
            <wp:cNvGraphicFramePr>
              <a:graphicFrameLocks noChangeAspect="1"/>
            </wp:cNvGraphicFramePr>
            <a:graphic>
              <a:graphicData uri="http://schemas.openxmlformats.org/drawingml/2006/picture">
                <pic:pic>
                  <pic:nvPicPr>
                    <pic:cNvPr id="0" name="Screenshot 2026-09-27 182600.png"/>
                    <pic:cNvPicPr/>
                  </pic:nvPicPr>
                  <pic:blipFill>
                    <a:blip r:embed="rId28"/>
                    <a:stretch>
                      <a:fillRect/>
                    </a:stretch>
                  </pic:blipFill>
                  <pic:spPr>
                    <a:xfrm>
                      <a:off x="0" y="0"/>
                      <a:ext cx="4343400" cy="2406632"/>
                    </a:xfrm>
                    <a:prstGeom prst="rect"/>
                  </pic:spPr>
                </pic:pic>
              </a:graphicData>
            </a:graphic>
          </wp:inline>
        </w:drawing>
      </w:r>
    </w:p>
    <w:p>
      <w:pPr>
        <w:spacing w:after="80"/>
        <w:jc w:val="center"/>
      </w:pPr>
      <w:r>
        <w:rPr>
          <w:i/>
          <w:color w:val="505050"/>
          <w:sz w:val="17"/>
        </w:rPr>
        <w:t>Figure 9B. Final Nu Html Checker result for services.html: no errors or warnings.</w:t>
      </w:r>
    </w:p>
    <w:p>
      <w:pPr>
        <w:pStyle w:val="Heading1"/>
        <w:pageBreakBefore/>
      </w:pPr>
      <w:r>
        <w:t>10. logout.html</w:t>
      </w:r>
    </w:p>
    <w:p>
      <w:r>
        <w:t>The logout page did not require a correction. Its Nu Html Checker result already showed that the document completed checking with no errors or warnings.</w:t>
      </w:r>
    </w:p>
    <w:p>
      <w:pPr>
        <w:spacing w:before="100" w:after="40"/>
      </w:pPr>
      <w:r>
        <w:rPr>
          <w:b/>
          <w:color w:val="1F4E79"/>
          <w:sz w:val="21"/>
        </w:rPr>
        <w:t>Final HTML validation result</w:t>
      </w:r>
    </w:p>
    <w:p>
      <w:pPr>
        <w:spacing w:before="40" w:after="40"/>
        <w:jc w:val="center"/>
      </w:pPr>
      <w:r>
        <w:drawing>
          <wp:inline xmlns:a="http://schemas.openxmlformats.org/drawingml/2006/main" xmlns:pic="http://schemas.openxmlformats.org/drawingml/2006/picture">
            <wp:extent cx="5166360" cy="1537326"/>
            <wp:docPr id="19" name="Picture 19"/>
            <wp:cNvGraphicFramePr>
              <a:graphicFrameLocks noChangeAspect="1"/>
            </wp:cNvGraphicFramePr>
            <a:graphic>
              <a:graphicData uri="http://schemas.openxmlformats.org/drawingml/2006/picture">
                <pic:pic>
                  <pic:nvPicPr>
                    <pic:cNvPr id="0" name="Screenshot 2026-09-27 181011(1).png"/>
                    <pic:cNvPicPr/>
                  </pic:nvPicPr>
                  <pic:blipFill>
                    <a:blip r:embed="rId29"/>
                    <a:stretch>
                      <a:fillRect/>
                    </a:stretch>
                  </pic:blipFill>
                  <pic:spPr>
                    <a:xfrm>
                      <a:off x="0" y="0"/>
                      <a:ext cx="5166360" cy="1537326"/>
                    </a:xfrm>
                    <a:prstGeom prst="rect"/>
                  </pic:spPr>
                </pic:pic>
              </a:graphicData>
            </a:graphic>
          </wp:inline>
        </w:drawing>
      </w:r>
    </w:p>
    <w:p>
      <w:pPr>
        <w:spacing w:after="80"/>
        <w:jc w:val="center"/>
      </w:pPr>
      <w:r>
        <w:rPr>
          <w:i/>
          <w:color w:val="505050"/>
          <w:sz w:val="17"/>
        </w:rPr>
        <w:t>Figure 10. Nu Html Checker result for logout.html: no errors or warnings.</w:t>
      </w:r>
    </w:p>
    <w:p>
      <w:pPr>
        <w:pStyle w:val="Heading2"/>
      </w:pPr>
      <w:r>
        <w:t>Validation Conclusion</w:t>
      </w:r>
    </w:p>
    <w:p>
      <w:r>
        <w:t>The HTML validation process identified heading-hierarchy problems in the public pages and top-level h1 warnings in the authentication pages. These issues were corrected by using h1 for the main page title and appropriate h2/h3 levels for supporting headings. After the corrections, all tested pages were rechecked and the supplied final results show no remaining HTML errors or warnings.</w:t>
      </w:r>
    </w:p>
    <w:p>
      <w:r>
        <w:br w:type="page"/>
      </w:r>
    </w:p>
    <w:p>
      <w:pPr>
        <w:jc w:val="center"/>
      </w:pPr>
      <w:r>
        <w:rPr>
          <w:b/>
          <w:sz w:val="34"/>
          <w:color w:val="1F4E79"/>
        </w:rPr>
        <w:t>HTML VALIDATION TESTING - ADMIN PORTAL</w:t>
      </w:r>
    </w:p>
    <w:p w14:paraId="01A999EF" w14:textId="35DE038C" w:rsidR="00C44C40" w:rsidRPr="002C4AF3" w:rsidRDefault="00C44C40" w:rsidP="00D3314F">
      <w:pPr>
        <w:pStyle w:val="Heading1"/>
        <w:rPr>
          <w:rFonts w:asciiTheme="minorHAnsi" w:hAnsiTheme="minorHAnsi" w:cstheme="minorHAnsi"/>
          <w:b/>
          <w:bCs/>
          <w:color w:val="4472C4" w:themeColor="accent1"/>
        </w:rPr>
      </w:pPr>
      <w:r w:rsidRPr="002C4AF3">
        <w:rPr>
          <w:rFonts w:asciiTheme="minorHAnsi" w:hAnsiTheme="minorHAnsi" w:cstheme="minorHAnsi"/>
          <w:b/>
          <w:bCs/>
          <w:color w:val="4472C4" w:themeColor="accent1"/>
        </w:rPr>
        <w:t>HTML VALIDATION TESTING</w:t>
      </w:r>
    </w:p>
    <w:p w14:paraId="6D4B79DE" w14:textId="46557E0A" w:rsidR="00C44C40" w:rsidRPr="002C4AF3" w:rsidRDefault="00C44C40">
      <w:pPr>
        <w:rPr>
          <w:rFonts w:cstheme="minorHAnsi"/>
        </w:rPr>
      </w:pPr>
      <w:r w:rsidRPr="002C4AF3">
        <w:rPr>
          <w:rFonts w:cstheme="minorHAnsi"/>
          <w:b/>
          <w:bCs/>
          <w:i/>
          <w:iCs/>
          <w:color w:val="4472C4" w:themeColor="accent1"/>
          <w:shd w:val="clear" w:color="auto" w:fill="FFFFFF" w:themeFill="background1"/>
        </w:rPr>
        <w:t>Bundoora Family Clinic- Admin Portal</w:t>
      </w:r>
      <w:r w:rsidRPr="002C4AF3">
        <w:rPr>
          <w:rFonts w:cstheme="minorHAnsi"/>
        </w:rPr>
        <w:br/>
      </w:r>
      <w:r w:rsidRPr="002C4AF3">
        <w:rPr>
          <w:rFonts w:cstheme="minorHAnsi"/>
        </w:rPr>
        <w:br/>
      </w:r>
      <w:r w:rsidRPr="002C4AF3">
        <w:rPr>
          <w:rFonts w:cstheme="minorHAnsi"/>
          <w:b/>
          <w:bCs/>
        </w:rPr>
        <w:t>Result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3526"/>
        <w:gridCol w:w="1300"/>
      </w:tblGrid>
      <w:tr w:rsidR="00C44C40" w:rsidRPr="002C4AF3" w14:paraId="4711CE44" w14:textId="77777777" w:rsidTr="00EB3E76">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1575264" w14:textId="77777777" w:rsidR="00C44C40" w:rsidRPr="002C4AF3" w:rsidRDefault="00C44C40" w:rsidP="00EB3E76">
            <w:pPr>
              <w:rPr>
                <w:rFonts w:cstheme="minorHAnsi"/>
              </w:rPr>
            </w:pPr>
            <w:r w:rsidRPr="002C4AF3">
              <w:rPr>
                <w:rFonts w:eastAsia="Calibri" w:cstheme="minorHAnsi"/>
                <w:b/>
                <w:bCs/>
                <w:color w:val="FFFFFF"/>
                <w:sz w:val="20"/>
                <w:szCs w:val="20"/>
              </w:rPr>
              <w:t>Page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E008053" w14:textId="77777777" w:rsidR="00C44C40" w:rsidRPr="002C4AF3" w:rsidRDefault="00C44C40" w:rsidP="00EB3E76">
            <w:pPr>
              <w:rPr>
                <w:rFonts w:cstheme="minorHAnsi"/>
              </w:rPr>
            </w:pPr>
            <w:r w:rsidRPr="002C4AF3">
              <w:rPr>
                <w:rFonts w:eastAsia="Calibri" w:cstheme="minorHAnsi"/>
                <w:b/>
                <w:bCs/>
                <w:color w:val="FFFFFF"/>
                <w:sz w:val="20"/>
                <w:szCs w:val="20"/>
              </w:rPr>
              <w:t>Before</w:t>
            </w:r>
          </w:p>
        </w:tc>
        <w:tc>
          <w:tcPr>
            <w:tcW w:w="35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447BA41" w14:textId="77777777" w:rsidR="00C44C40" w:rsidRPr="002C4AF3" w:rsidRDefault="00C44C40" w:rsidP="00EB3E76">
            <w:pPr>
              <w:rPr>
                <w:rFonts w:cstheme="minorHAnsi"/>
              </w:rPr>
            </w:pPr>
            <w:r w:rsidRPr="002C4AF3">
              <w:rPr>
                <w:rFonts w:eastAsia="Calibri" w:cstheme="minorHAnsi"/>
                <w:b/>
                <w:bCs/>
                <w:color w:val="FFFFFF"/>
                <w:sz w:val="20"/>
                <w:szCs w:val="20"/>
              </w:rPr>
              <w:t>Issue(s) found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EC1421B" w14:textId="77777777" w:rsidR="00C44C40" w:rsidRPr="002C4AF3" w:rsidRDefault="00C44C40" w:rsidP="00EB3E76">
            <w:pPr>
              <w:rPr>
                <w:rFonts w:cstheme="minorHAnsi"/>
              </w:rPr>
            </w:pPr>
            <w:r w:rsidRPr="002C4AF3">
              <w:rPr>
                <w:rFonts w:eastAsia="Calibri" w:cstheme="minorHAnsi"/>
                <w:b/>
                <w:bCs/>
                <w:color w:val="FFFFFF"/>
                <w:sz w:val="20"/>
                <w:szCs w:val="20"/>
              </w:rPr>
              <w:t>After fix</w:t>
            </w:r>
          </w:p>
        </w:tc>
      </w:tr>
      <w:tr w:rsidR="00C44C40" w:rsidRPr="002C4AF3" w14:paraId="554D5540"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22D2FC" w14:textId="77777777" w:rsidR="00C44C40" w:rsidRPr="002C4AF3" w:rsidRDefault="00C44C40" w:rsidP="00EB3E76">
            <w:pPr>
              <w:rPr>
                <w:rFonts w:cstheme="minorHAnsi"/>
              </w:rPr>
            </w:pPr>
            <w:r w:rsidRPr="002C4AF3">
              <w:rPr>
                <w:rFonts w:eastAsia="Calibri" w:cstheme="minorHAnsi"/>
                <w:color w:val="000000"/>
                <w:sz w:val="20"/>
                <w:szCs w:val="20"/>
              </w:rPr>
              <w:t>dashboard.html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4BD95" w14:textId="77777777" w:rsidR="00C44C40" w:rsidRPr="002C4AF3" w:rsidRDefault="00C44C40" w:rsidP="00EB3E76">
            <w:pPr>
              <w:rPr>
                <w:rFonts w:cstheme="minorHAnsi"/>
              </w:rPr>
            </w:pPr>
            <w:r w:rsidRPr="002C4AF3">
              <w:rPr>
                <w:rFonts w:eastAsia="Calibri" w:cstheme="minorHAnsi"/>
                <w:color w:val="000000"/>
                <w:sz w:val="20"/>
                <w:szCs w:val="20"/>
              </w:rPr>
              <w:t>0 errors, 1 warning</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99ACD" w14:textId="77777777" w:rsidR="00C44C40" w:rsidRPr="002C4AF3" w:rsidRDefault="00C44C40" w:rsidP="00EB3E76">
            <w:pPr>
              <w:rPr>
                <w:rFonts w:cstheme="minorHAnsi"/>
              </w:rPr>
            </w:pPr>
            <w:r w:rsidRPr="002C4AF3">
              <w:rPr>
                <w:rFonts w:eastAsia="Calibri" w:cstheme="minorHAnsi"/>
                <w:color w:val="000000"/>
                <w:sz w:val="20"/>
                <w:szCs w:val="20"/>
              </w:rPr>
              <w:t>No h1 (fix then caused a heading-skip error)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E4819E"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r w:rsidR="00C44C40" w:rsidRPr="002C4AF3" w14:paraId="3A304831"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C63B3" w14:textId="77777777" w:rsidR="00C44C40" w:rsidRPr="002C4AF3" w:rsidRDefault="00C44C40" w:rsidP="00EB3E76">
            <w:pPr>
              <w:rPr>
                <w:rFonts w:cstheme="minorHAnsi"/>
              </w:rPr>
            </w:pPr>
            <w:r w:rsidRPr="002C4AF3">
              <w:rPr>
                <w:rFonts w:eastAsia="Calibri" w:cstheme="minorHAnsi"/>
                <w:color w:val="000000"/>
                <w:sz w:val="20"/>
                <w:szCs w:val="20"/>
              </w:rPr>
              <w:t>appointments.html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98FA3" w14:textId="77777777" w:rsidR="00C44C40" w:rsidRPr="002C4AF3" w:rsidRDefault="00C44C40" w:rsidP="00EB3E76">
            <w:pPr>
              <w:rPr>
                <w:rFonts w:cstheme="minorHAnsi"/>
              </w:rPr>
            </w:pPr>
            <w:r w:rsidRPr="002C4AF3">
              <w:rPr>
                <w:rFonts w:eastAsia="Calibri" w:cstheme="minorHAnsi"/>
                <w:color w:val="000000"/>
                <w:sz w:val="20"/>
                <w:szCs w:val="20"/>
              </w:rPr>
              <w:t>0 errors, 1 warning</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8303D" w14:textId="77777777" w:rsidR="00C44C40" w:rsidRPr="002C4AF3" w:rsidRDefault="00C44C40" w:rsidP="00EB3E76">
            <w:pPr>
              <w:rPr>
                <w:rFonts w:cstheme="minorHAnsi"/>
              </w:rPr>
            </w:pPr>
            <w:r w:rsidRPr="002C4AF3">
              <w:rPr>
                <w:rFonts w:eastAsia="Calibri" w:cstheme="minorHAnsi"/>
                <w:color w:val="000000"/>
                <w:sz w:val="20"/>
                <w:szCs w:val="20"/>
              </w:rPr>
              <w:t>No h1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F6DB4"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r w:rsidR="00C44C40" w:rsidRPr="002C4AF3" w14:paraId="4EA4A57F"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E434F" w14:textId="77777777" w:rsidR="00C44C40" w:rsidRPr="002C4AF3" w:rsidRDefault="00C44C40" w:rsidP="00EB3E76">
            <w:pPr>
              <w:rPr>
                <w:rFonts w:cstheme="minorHAnsi"/>
              </w:rPr>
            </w:pPr>
            <w:r w:rsidRPr="002C4AF3">
              <w:rPr>
                <w:rFonts w:eastAsia="Calibri" w:cstheme="minorHAnsi"/>
                <w:color w:val="000000"/>
                <w:sz w:val="20"/>
                <w:szCs w:val="20"/>
              </w:rPr>
              <w:t>audit-logs.html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7920C9" w14:textId="77777777" w:rsidR="00C44C40" w:rsidRPr="002C4AF3" w:rsidRDefault="00C44C40" w:rsidP="00EB3E76">
            <w:pPr>
              <w:rPr>
                <w:rFonts w:cstheme="minorHAnsi"/>
              </w:rPr>
            </w:pPr>
            <w:r w:rsidRPr="002C4AF3">
              <w:rPr>
                <w:rFonts w:eastAsia="Calibri" w:cstheme="minorHAnsi"/>
                <w:color w:val="000000"/>
                <w:sz w:val="20"/>
                <w:szCs w:val="20"/>
              </w:rPr>
              <w:t>0 errors, 2 warnings</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BBF3A" w14:textId="77777777" w:rsidR="00C44C40" w:rsidRPr="002C4AF3" w:rsidRDefault="00C44C40" w:rsidP="00EB3E76">
            <w:pPr>
              <w:rPr>
                <w:rFonts w:cstheme="minorHAnsi"/>
              </w:rPr>
            </w:pPr>
            <w:r w:rsidRPr="002C4AF3">
              <w:rPr>
                <w:rFonts w:eastAsia="Calibri" w:cstheme="minorHAnsi"/>
                <w:color w:val="000000"/>
                <w:sz w:val="20"/>
                <w:szCs w:val="20"/>
              </w:rPr>
              <w:t>No h1, section lacks heading</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3BF74"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r w:rsidR="00C44C40" w:rsidRPr="002C4AF3" w14:paraId="74DE343C"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6DE99B" w14:textId="77777777" w:rsidR="00C44C40" w:rsidRPr="002C4AF3" w:rsidRDefault="00C44C40" w:rsidP="00EB3E76">
            <w:pPr>
              <w:rPr>
                <w:rFonts w:cstheme="minorHAnsi"/>
              </w:rPr>
            </w:pPr>
            <w:r w:rsidRPr="002C4AF3">
              <w:rPr>
                <w:rFonts w:eastAsia="Calibri" w:cstheme="minorHAnsi"/>
                <w:color w:val="000000"/>
                <w:sz w:val="20"/>
                <w:szCs w:val="20"/>
              </w:rPr>
              <w:t>inventory.html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7AB70" w14:textId="77777777" w:rsidR="00C44C40" w:rsidRPr="002C4AF3" w:rsidRDefault="00C44C40" w:rsidP="00EB3E76">
            <w:pPr>
              <w:rPr>
                <w:rFonts w:cstheme="minorHAnsi"/>
              </w:rPr>
            </w:pPr>
            <w:r w:rsidRPr="002C4AF3">
              <w:rPr>
                <w:rFonts w:eastAsia="Calibri" w:cstheme="minorHAnsi"/>
                <w:color w:val="000000"/>
                <w:sz w:val="20"/>
                <w:szCs w:val="20"/>
              </w:rPr>
              <w:t>0 errors, 2 warnings</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8B024" w14:textId="77777777" w:rsidR="00C44C40" w:rsidRPr="002C4AF3" w:rsidRDefault="00C44C40" w:rsidP="00EB3E76">
            <w:pPr>
              <w:rPr>
                <w:rFonts w:cstheme="minorHAnsi"/>
              </w:rPr>
            </w:pPr>
            <w:r w:rsidRPr="002C4AF3">
              <w:rPr>
                <w:rFonts w:eastAsia="Calibri" w:cstheme="minorHAnsi"/>
                <w:color w:val="000000"/>
                <w:sz w:val="20"/>
                <w:szCs w:val="20"/>
              </w:rPr>
              <w:t>No h1, section lacks heading</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3A47B8"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r w:rsidR="00C44C40" w:rsidRPr="002C4AF3" w14:paraId="058C0053"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6CC33" w14:textId="77777777" w:rsidR="00C44C40" w:rsidRPr="002C4AF3" w:rsidRDefault="00C44C40" w:rsidP="00EB3E76">
            <w:pPr>
              <w:rPr>
                <w:rFonts w:cstheme="minorHAnsi"/>
              </w:rPr>
            </w:pPr>
            <w:r w:rsidRPr="002C4AF3">
              <w:rPr>
                <w:rFonts w:eastAsia="Calibri" w:cstheme="minorHAnsi"/>
                <w:color w:val="000000"/>
                <w:sz w:val="20"/>
                <w:szCs w:val="20"/>
              </w:rPr>
              <w:t>notifications.html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4714E" w14:textId="77777777" w:rsidR="00C44C40" w:rsidRPr="002C4AF3" w:rsidRDefault="00C44C40" w:rsidP="00EB3E76">
            <w:pPr>
              <w:rPr>
                <w:rFonts w:cstheme="minorHAnsi"/>
              </w:rPr>
            </w:pPr>
            <w:r w:rsidRPr="002C4AF3">
              <w:rPr>
                <w:rFonts w:eastAsia="Calibri" w:cstheme="minorHAnsi"/>
                <w:color w:val="000000"/>
                <w:sz w:val="20"/>
                <w:szCs w:val="20"/>
              </w:rPr>
              <w:t>0 errors, 2 warnings</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BA0B1" w14:textId="77777777" w:rsidR="00C44C40" w:rsidRPr="002C4AF3" w:rsidRDefault="00C44C40" w:rsidP="00EB3E76">
            <w:pPr>
              <w:rPr>
                <w:rFonts w:cstheme="minorHAnsi"/>
              </w:rPr>
            </w:pPr>
            <w:r w:rsidRPr="002C4AF3">
              <w:rPr>
                <w:rFonts w:eastAsia="Calibri" w:cstheme="minorHAnsi"/>
                <w:color w:val="000000"/>
                <w:sz w:val="20"/>
                <w:szCs w:val="20"/>
              </w:rPr>
              <w:t>No h1, section lacks heading</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07A98"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r w:rsidR="00C44C40" w:rsidRPr="002C4AF3" w14:paraId="58514055"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5213A" w14:textId="77777777" w:rsidR="00C44C40" w:rsidRPr="002C4AF3" w:rsidRDefault="00C44C40" w:rsidP="00EB3E76">
            <w:pPr>
              <w:rPr>
                <w:rFonts w:cstheme="minorHAnsi"/>
              </w:rPr>
            </w:pPr>
            <w:r w:rsidRPr="002C4AF3">
              <w:rPr>
                <w:rFonts w:eastAsia="Calibri" w:cstheme="minorHAnsi"/>
                <w:color w:val="000000"/>
                <w:sz w:val="20"/>
                <w:szCs w:val="20"/>
              </w:rPr>
              <w:t>pharmacy-network.html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8AD4C" w14:textId="77777777" w:rsidR="00C44C40" w:rsidRPr="002C4AF3" w:rsidRDefault="00C44C40" w:rsidP="00EB3E76">
            <w:pPr>
              <w:rPr>
                <w:rFonts w:cstheme="minorHAnsi"/>
              </w:rPr>
            </w:pPr>
            <w:r w:rsidRPr="002C4AF3">
              <w:rPr>
                <w:rFonts w:eastAsia="Calibri" w:cstheme="minorHAnsi"/>
                <w:color w:val="000000"/>
                <w:sz w:val="20"/>
                <w:szCs w:val="20"/>
              </w:rPr>
              <w:t>0 errors, 1 warning</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ED26C9" w14:textId="77777777" w:rsidR="00C44C40" w:rsidRPr="002C4AF3" w:rsidRDefault="00C44C40" w:rsidP="00EB3E76">
            <w:pPr>
              <w:rPr>
                <w:rFonts w:cstheme="minorHAnsi"/>
              </w:rPr>
            </w:pPr>
            <w:r w:rsidRPr="002C4AF3">
              <w:rPr>
                <w:rFonts w:eastAsia="Calibri" w:cstheme="minorHAnsi"/>
                <w:color w:val="000000"/>
                <w:sz w:val="20"/>
                <w:szCs w:val="20"/>
              </w:rPr>
              <w:t>No h1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5AF41"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r w:rsidR="00C44C40" w:rsidRPr="002C4AF3" w14:paraId="1F29C314"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DD00D" w14:textId="77777777" w:rsidR="00C44C40" w:rsidRPr="002C4AF3" w:rsidRDefault="00C44C40" w:rsidP="00EB3E76">
            <w:pPr>
              <w:rPr>
                <w:rFonts w:cstheme="minorHAnsi"/>
              </w:rPr>
            </w:pPr>
            <w:r w:rsidRPr="002C4AF3">
              <w:rPr>
                <w:rFonts w:eastAsia="Calibri" w:cstheme="minorHAnsi"/>
                <w:color w:val="000000"/>
                <w:sz w:val="20"/>
                <w:szCs w:val="20"/>
              </w:rPr>
              <w:t>recalls.html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34E06" w14:textId="77777777" w:rsidR="00C44C40" w:rsidRPr="002C4AF3" w:rsidRDefault="00C44C40" w:rsidP="00EB3E76">
            <w:pPr>
              <w:rPr>
                <w:rFonts w:cstheme="minorHAnsi"/>
              </w:rPr>
            </w:pPr>
            <w:r w:rsidRPr="002C4AF3">
              <w:rPr>
                <w:rFonts w:eastAsia="Calibri" w:cstheme="minorHAnsi"/>
                <w:b/>
                <w:bCs/>
                <w:color w:val="C00000"/>
                <w:sz w:val="20"/>
                <w:szCs w:val="20"/>
              </w:rPr>
              <w:t>1 error, 2 warnings</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952B13" w14:textId="77777777" w:rsidR="00C44C40" w:rsidRPr="002C4AF3" w:rsidRDefault="00C44C40" w:rsidP="00EB3E76">
            <w:pPr>
              <w:rPr>
                <w:rFonts w:cstheme="minorHAnsi"/>
              </w:rPr>
            </w:pPr>
            <w:r w:rsidRPr="002C4AF3">
              <w:rPr>
                <w:rFonts w:eastAsia="Calibri" w:cstheme="minorHAnsi"/>
                <w:color w:val="000000"/>
                <w:sz w:val="20"/>
                <w:szCs w:val="20"/>
              </w:rPr>
              <w:t>Required select with no option, no h1, section lacks heading</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24B25"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r w:rsidR="00C44C40" w:rsidRPr="002C4AF3" w14:paraId="78AB5634"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D9AAD" w14:textId="77777777" w:rsidR="00C44C40" w:rsidRPr="002C4AF3" w:rsidRDefault="00C44C40" w:rsidP="00EB3E76">
            <w:pPr>
              <w:rPr>
                <w:rFonts w:cstheme="minorHAnsi"/>
              </w:rPr>
            </w:pPr>
            <w:r w:rsidRPr="002C4AF3">
              <w:rPr>
                <w:rFonts w:eastAsia="Calibri" w:cstheme="minorHAnsi"/>
                <w:color w:val="000000"/>
                <w:sz w:val="20"/>
                <w:szCs w:val="20"/>
              </w:rPr>
              <w:t>reports.html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3B279" w14:textId="77777777" w:rsidR="00C44C40" w:rsidRPr="002C4AF3" w:rsidRDefault="00C44C40" w:rsidP="00EB3E76">
            <w:pPr>
              <w:rPr>
                <w:rFonts w:cstheme="minorHAnsi"/>
              </w:rPr>
            </w:pPr>
            <w:r w:rsidRPr="002C4AF3">
              <w:rPr>
                <w:rFonts w:eastAsia="Calibri" w:cstheme="minorHAnsi"/>
                <w:color w:val="000000"/>
                <w:sz w:val="20"/>
                <w:szCs w:val="20"/>
              </w:rPr>
              <w:t>0 errors, 1 warning</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327459" w14:textId="77777777" w:rsidR="00C44C40" w:rsidRPr="002C4AF3" w:rsidRDefault="00C44C40" w:rsidP="00EB3E76">
            <w:pPr>
              <w:rPr>
                <w:rFonts w:cstheme="minorHAnsi"/>
              </w:rPr>
            </w:pPr>
            <w:r w:rsidRPr="002C4AF3">
              <w:rPr>
                <w:rFonts w:eastAsia="Calibri" w:cstheme="minorHAnsi"/>
                <w:color w:val="000000"/>
                <w:sz w:val="20"/>
                <w:szCs w:val="20"/>
              </w:rPr>
              <w:t>No h1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A62A22"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r w:rsidR="00C44C40" w:rsidRPr="002C4AF3" w14:paraId="1DDDA9A3"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712C2" w14:textId="77777777" w:rsidR="00C44C40" w:rsidRPr="002C4AF3" w:rsidRDefault="00C44C40" w:rsidP="00EB3E76">
            <w:pPr>
              <w:rPr>
                <w:rFonts w:cstheme="minorHAnsi"/>
              </w:rPr>
            </w:pPr>
            <w:r w:rsidRPr="002C4AF3">
              <w:rPr>
                <w:rFonts w:eastAsia="Calibri" w:cstheme="minorHAnsi"/>
                <w:color w:val="000000"/>
                <w:sz w:val="20"/>
                <w:szCs w:val="20"/>
              </w:rPr>
              <w:t>roles.html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77EB4" w14:textId="77777777" w:rsidR="00C44C40" w:rsidRPr="002C4AF3" w:rsidRDefault="00C44C40" w:rsidP="00EB3E76">
            <w:pPr>
              <w:rPr>
                <w:rFonts w:cstheme="minorHAnsi"/>
              </w:rPr>
            </w:pPr>
            <w:r w:rsidRPr="002C4AF3">
              <w:rPr>
                <w:rFonts w:eastAsia="Calibri" w:cstheme="minorHAnsi"/>
                <w:color w:val="000000"/>
                <w:sz w:val="20"/>
                <w:szCs w:val="20"/>
              </w:rPr>
              <w:t>0 errors, 1 warning</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4C49E" w14:textId="77777777" w:rsidR="00C44C40" w:rsidRPr="002C4AF3" w:rsidRDefault="00C44C40" w:rsidP="00EB3E76">
            <w:pPr>
              <w:rPr>
                <w:rFonts w:cstheme="minorHAnsi"/>
              </w:rPr>
            </w:pPr>
            <w:r w:rsidRPr="002C4AF3">
              <w:rPr>
                <w:rFonts w:eastAsia="Calibri" w:cstheme="minorHAnsi"/>
                <w:color w:val="000000"/>
                <w:sz w:val="20"/>
                <w:szCs w:val="20"/>
              </w:rPr>
              <w:t>No h1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7935F"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r w:rsidR="00C44C40" w:rsidRPr="002C4AF3" w14:paraId="69F93DC4"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C18B16" w14:textId="77777777" w:rsidR="00C44C40" w:rsidRPr="002C4AF3" w:rsidRDefault="00C44C40" w:rsidP="00EB3E76">
            <w:pPr>
              <w:rPr>
                <w:rFonts w:cstheme="minorHAnsi"/>
              </w:rPr>
            </w:pPr>
            <w:r w:rsidRPr="002C4AF3">
              <w:rPr>
                <w:rFonts w:eastAsia="Calibri" w:cstheme="minorHAnsi"/>
                <w:color w:val="000000"/>
                <w:sz w:val="20"/>
                <w:szCs w:val="20"/>
              </w:rPr>
              <w:t>settings.html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19FAA" w14:textId="77777777" w:rsidR="00C44C40" w:rsidRPr="002C4AF3" w:rsidRDefault="00C44C40" w:rsidP="00EB3E76">
            <w:pPr>
              <w:rPr>
                <w:rFonts w:cstheme="minorHAnsi"/>
              </w:rPr>
            </w:pPr>
            <w:r w:rsidRPr="002C4AF3">
              <w:rPr>
                <w:rFonts w:eastAsia="Calibri" w:cstheme="minorHAnsi"/>
                <w:color w:val="000000"/>
                <w:sz w:val="20"/>
                <w:szCs w:val="20"/>
              </w:rPr>
              <w:t>0 errors, 2 warnings</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6F9F9" w14:textId="77777777" w:rsidR="00C44C40" w:rsidRPr="002C4AF3" w:rsidRDefault="00C44C40" w:rsidP="00EB3E76">
            <w:pPr>
              <w:rPr>
                <w:rFonts w:cstheme="minorHAnsi"/>
              </w:rPr>
            </w:pPr>
            <w:r w:rsidRPr="002C4AF3">
              <w:rPr>
                <w:rFonts w:eastAsia="Calibri" w:cstheme="minorHAnsi"/>
                <w:color w:val="000000"/>
                <w:sz w:val="20"/>
                <w:szCs w:val="20"/>
              </w:rPr>
              <w:t>No h1, section lacks heading</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0AEA8"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r w:rsidR="00C44C40" w:rsidRPr="002C4AF3" w14:paraId="652A3654"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38722" w14:textId="77777777" w:rsidR="00C44C40" w:rsidRPr="002C4AF3" w:rsidRDefault="00C44C40" w:rsidP="00EB3E76">
            <w:pPr>
              <w:rPr>
                <w:rFonts w:cstheme="minorHAnsi"/>
              </w:rPr>
            </w:pPr>
            <w:r w:rsidRPr="002C4AF3">
              <w:rPr>
                <w:rFonts w:eastAsia="Calibri" w:cstheme="minorHAnsi"/>
                <w:color w:val="000000"/>
                <w:sz w:val="20"/>
                <w:szCs w:val="20"/>
              </w:rPr>
              <w:t>shortages.html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3F1A6" w14:textId="77777777" w:rsidR="00C44C40" w:rsidRPr="002C4AF3" w:rsidRDefault="00C44C40" w:rsidP="00EB3E76">
            <w:pPr>
              <w:rPr>
                <w:rFonts w:cstheme="minorHAnsi"/>
              </w:rPr>
            </w:pPr>
            <w:r w:rsidRPr="002C4AF3">
              <w:rPr>
                <w:rFonts w:eastAsia="Calibri" w:cstheme="minorHAnsi"/>
                <w:color w:val="000000"/>
                <w:sz w:val="20"/>
                <w:szCs w:val="20"/>
              </w:rPr>
              <w:t>0 errors, 1 warning</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A6663" w14:textId="77777777" w:rsidR="00C44C40" w:rsidRPr="002C4AF3" w:rsidRDefault="00C44C40" w:rsidP="00EB3E76">
            <w:pPr>
              <w:rPr>
                <w:rFonts w:cstheme="minorHAnsi"/>
              </w:rPr>
            </w:pPr>
            <w:r w:rsidRPr="002C4AF3">
              <w:rPr>
                <w:rFonts w:eastAsia="Calibri" w:cstheme="minorHAnsi"/>
                <w:color w:val="000000"/>
                <w:sz w:val="20"/>
                <w:szCs w:val="20"/>
              </w:rPr>
              <w:t>No h1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6D230"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r w:rsidR="00C44C40" w:rsidRPr="002C4AF3" w14:paraId="4C751B60" w14:textId="77777777" w:rsidTr="00EB3E76">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32BE1" w14:textId="77777777" w:rsidR="00C44C40" w:rsidRPr="002C4AF3" w:rsidRDefault="00C44C40" w:rsidP="00EB3E76">
            <w:pPr>
              <w:rPr>
                <w:rFonts w:cstheme="minorHAnsi"/>
              </w:rPr>
            </w:pPr>
            <w:r w:rsidRPr="002C4AF3">
              <w:rPr>
                <w:rFonts w:eastAsia="Calibri" w:cstheme="minorHAnsi"/>
                <w:color w:val="000000"/>
                <w:sz w:val="20"/>
                <w:szCs w:val="20"/>
              </w:rPr>
              <w:t>users.html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717C7" w14:textId="77777777" w:rsidR="00C44C40" w:rsidRPr="002C4AF3" w:rsidRDefault="00C44C40" w:rsidP="00EB3E76">
            <w:pPr>
              <w:rPr>
                <w:rFonts w:cstheme="minorHAnsi"/>
              </w:rPr>
            </w:pPr>
            <w:r w:rsidRPr="002C4AF3">
              <w:rPr>
                <w:rFonts w:eastAsia="Calibri" w:cstheme="minorHAnsi"/>
                <w:color w:val="000000"/>
                <w:sz w:val="20"/>
                <w:szCs w:val="20"/>
              </w:rPr>
              <w:t>0 errors, 1 warning</w:t>
            </w:r>
          </w:p>
        </w:tc>
        <w:tc>
          <w:tcPr>
            <w:tcW w:w="3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7FA3F" w14:textId="77777777" w:rsidR="00C44C40" w:rsidRPr="002C4AF3" w:rsidRDefault="00C44C40" w:rsidP="00EB3E76">
            <w:pPr>
              <w:rPr>
                <w:rFonts w:cstheme="minorHAnsi"/>
              </w:rPr>
            </w:pPr>
            <w:r w:rsidRPr="002C4AF3">
              <w:rPr>
                <w:rFonts w:eastAsia="Calibri" w:cstheme="minorHAnsi"/>
                <w:color w:val="000000"/>
                <w:sz w:val="20"/>
                <w:szCs w:val="20"/>
              </w:rPr>
              <w:t>No h1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180B46" w14:textId="77777777" w:rsidR="00C44C40" w:rsidRPr="002C4AF3" w:rsidRDefault="00C44C40" w:rsidP="00EB3E76">
            <w:pPr>
              <w:rPr>
                <w:rFonts w:cstheme="minorHAnsi"/>
              </w:rPr>
            </w:pPr>
            <w:r w:rsidRPr="002C4AF3">
              <w:rPr>
                <w:rFonts w:eastAsia="Calibri" w:cstheme="minorHAnsi"/>
                <w:b/>
                <w:bCs/>
                <w:color w:val="2E7D32"/>
                <w:sz w:val="20"/>
                <w:szCs w:val="20"/>
              </w:rPr>
              <w:t>Pass</w:t>
            </w:r>
          </w:p>
        </w:tc>
      </w:tr>
    </w:tbl>
    <w:p w14:paraId="127EB0F5" w14:textId="77777777" w:rsidR="00C44C40" w:rsidRPr="002C4AF3" w:rsidRDefault="00C44C40">
      <w:pPr>
        <w:rPr>
          <w:rFonts w:cstheme="minorHAnsi"/>
        </w:rPr>
      </w:pPr>
    </w:p>
    <w:p w14:paraId="5465D1DC" w14:textId="77777777" w:rsidR="00C44C40" w:rsidRPr="002C4AF3" w:rsidRDefault="00C44C40">
      <w:pPr>
        <w:rPr>
          <w:rFonts w:cstheme="minorHAnsi"/>
        </w:rPr>
      </w:pPr>
    </w:p>
    <w:p w14:paraId="2A462025" w14:textId="77777777" w:rsidR="00C44C40" w:rsidRPr="002C4AF3" w:rsidRDefault="00C44C40">
      <w:pPr>
        <w:rPr>
          <w:rFonts w:cstheme="minorHAnsi"/>
        </w:rPr>
      </w:pPr>
    </w:p>
    <w:p w14:paraId="1EC86273" w14:textId="77777777" w:rsidR="002C4AF3" w:rsidRPr="002C4AF3" w:rsidRDefault="002C4AF3" w:rsidP="00C44C40">
      <w:pPr>
        <w:spacing w:before="200" w:after="80"/>
        <w:rPr>
          <w:rFonts w:cstheme="minorHAnsi"/>
        </w:rPr>
      </w:pPr>
    </w:p>
    <w:p w14:paraId="3BAD2D86" w14:textId="784589E7" w:rsidR="00C44C40" w:rsidRPr="002C4AF3" w:rsidRDefault="00C44C40" w:rsidP="00C44C40">
      <w:pPr>
        <w:spacing w:before="200" w:after="80"/>
        <w:rPr>
          <w:rFonts w:cstheme="minorHAnsi"/>
          <w:b/>
          <w:bCs/>
          <w:color w:val="1F3864" w:themeColor="accent1" w:themeShade="80"/>
          <w:sz w:val="32"/>
          <w:szCs w:val="32"/>
        </w:rPr>
      </w:pPr>
      <w:r w:rsidRPr="002C4AF3">
        <w:rPr>
          <w:rFonts w:cstheme="minorHAnsi"/>
          <w:b/>
          <w:bCs/>
          <w:color w:val="1F3864" w:themeColor="accent1" w:themeShade="80"/>
          <w:sz w:val="32"/>
          <w:szCs w:val="32"/>
        </w:rPr>
        <w:lastRenderedPageBreak/>
        <w:t xml:space="preserve">Detailed Testing Page </w:t>
      </w:r>
      <w:proofErr w:type="gramStart"/>
      <w:r w:rsidRPr="002C4AF3">
        <w:rPr>
          <w:rFonts w:cstheme="minorHAnsi"/>
          <w:b/>
          <w:bCs/>
          <w:color w:val="1F3864" w:themeColor="accent1" w:themeShade="80"/>
          <w:sz w:val="32"/>
          <w:szCs w:val="32"/>
        </w:rPr>
        <w:t>By</w:t>
      </w:r>
      <w:proofErr w:type="gramEnd"/>
      <w:r w:rsidRPr="002C4AF3">
        <w:rPr>
          <w:rFonts w:cstheme="minorHAnsi"/>
          <w:b/>
          <w:bCs/>
          <w:color w:val="1F3864" w:themeColor="accent1" w:themeShade="80"/>
          <w:sz w:val="32"/>
          <w:szCs w:val="32"/>
        </w:rPr>
        <w:t xml:space="preserve"> Page</w:t>
      </w:r>
    </w:p>
    <w:p w14:paraId="6428F7E0" w14:textId="7DB836CE" w:rsidR="00C44C40" w:rsidRPr="002C4AF3" w:rsidRDefault="00C44C40" w:rsidP="002C4AF3">
      <w:pPr>
        <w:pStyle w:val="Heading2"/>
        <w:numPr>
          <w:ilvl w:val="0"/>
          <w:numId w:val="3"/>
        </w:numPr>
        <w:rPr>
          <w:rFonts w:asciiTheme="minorHAnsi" w:hAnsiTheme="minorHAnsi" w:cstheme="minorHAnsi"/>
          <w:b/>
          <w:bCs/>
        </w:rPr>
      </w:pPr>
      <w:r w:rsidRPr="002C4AF3">
        <w:rPr>
          <w:rFonts w:asciiTheme="minorHAnsi" w:hAnsiTheme="minorHAnsi" w:cstheme="minorHAnsi"/>
          <w:b/>
          <w:bCs/>
        </w:rPr>
        <w:t>D</w:t>
      </w:r>
      <w:r w:rsidRPr="002C4AF3">
        <w:rPr>
          <w:rFonts w:asciiTheme="minorHAnsi" w:hAnsiTheme="minorHAnsi" w:cstheme="minorHAnsi"/>
          <w:b/>
          <w:bCs/>
        </w:rPr>
        <w:t>ashboard.html</w:t>
      </w:r>
    </w:p>
    <w:p w14:paraId="5BA7C0B9" w14:textId="06F3E02B" w:rsidR="00D3314F" w:rsidRPr="002C4AF3" w:rsidRDefault="00D3314F" w:rsidP="00D3314F">
      <w:pPr>
        <w:rPr>
          <w:rFonts w:cstheme="minorHAnsi"/>
          <w:b/>
          <w:bCs/>
          <w:color w:val="1F3864" w:themeColor="accent1" w:themeShade="80"/>
        </w:rPr>
      </w:pPr>
      <w:r w:rsidRPr="002C4AF3">
        <w:rPr>
          <w:rFonts w:eastAsia="Calibri"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C44C40" w:rsidRPr="002C4AF3" w14:paraId="3C87A7F5" w14:textId="77777777" w:rsidTr="00C44C40">
        <w:tc>
          <w:tcPr>
            <w:tcW w:w="9350" w:type="dxa"/>
          </w:tcPr>
          <w:p w14:paraId="24829A4D" w14:textId="77777777" w:rsidR="00C44C40" w:rsidRPr="002C4AF3" w:rsidRDefault="00C44C40" w:rsidP="00C44C40">
            <w:pPr>
              <w:spacing w:before="200" w:after="80"/>
              <w:rPr>
                <w:rFonts w:cstheme="minorHAnsi"/>
              </w:rPr>
            </w:pPr>
            <w:r w:rsidRPr="002C4AF3">
              <w:rPr>
                <w:rFonts w:cstheme="minorHAnsi"/>
              </w:rPr>
              <w:t>&lt;div class="page-head"&gt;&lt;div&gt;&lt;h2&gt;Admin Dashboard&lt;/h2&gt;</w:t>
            </w:r>
          </w:p>
          <w:p w14:paraId="41663AEA" w14:textId="77777777" w:rsidR="00C44C40" w:rsidRPr="002C4AF3" w:rsidRDefault="00C44C40" w:rsidP="00C44C40">
            <w:pPr>
              <w:spacing w:before="200" w:after="80"/>
              <w:rPr>
                <w:rFonts w:cstheme="minorHAnsi"/>
              </w:rPr>
            </w:pPr>
            <w:r w:rsidRPr="002C4AF3">
              <w:rPr>
                <w:rFonts w:cstheme="minorHAnsi"/>
              </w:rPr>
              <w:t>...</w:t>
            </w:r>
          </w:p>
          <w:p w14:paraId="09EEECAA" w14:textId="77777777" w:rsidR="00C44C40" w:rsidRPr="002C4AF3" w:rsidRDefault="00C44C40" w:rsidP="00C44C40">
            <w:pPr>
              <w:spacing w:before="200" w:after="80"/>
              <w:rPr>
                <w:rFonts w:cstheme="minorHAnsi"/>
              </w:rPr>
            </w:pPr>
            <w:r w:rsidRPr="002C4AF3">
              <w:rPr>
                <w:rFonts w:cstheme="minorHAnsi"/>
              </w:rPr>
              <w:t>&lt;div class="panel-title"&gt;&lt;h3&gt;Recently registered users&lt;/h3&gt;</w:t>
            </w:r>
          </w:p>
          <w:p w14:paraId="2DF9FE71" w14:textId="77777777" w:rsidR="00C44C40" w:rsidRPr="002C4AF3" w:rsidRDefault="00C44C40" w:rsidP="00C44C40">
            <w:pPr>
              <w:spacing w:before="200" w:after="80"/>
              <w:rPr>
                <w:rFonts w:cstheme="minorHAnsi"/>
              </w:rPr>
            </w:pPr>
            <w:r w:rsidRPr="002C4AF3">
              <w:rPr>
                <w:rFonts w:cstheme="minorHAnsi"/>
              </w:rPr>
              <w:t>...</w:t>
            </w:r>
          </w:p>
          <w:p w14:paraId="4827DE4A" w14:textId="6AA2EFDE" w:rsidR="00C44C40" w:rsidRPr="002C4AF3" w:rsidRDefault="00C44C40" w:rsidP="00C44C40">
            <w:pPr>
              <w:spacing w:before="200" w:after="80"/>
              <w:rPr>
                <w:rFonts w:cstheme="minorHAnsi"/>
              </w:rPr>
            </w:pPr>
            <w:r w:rsidRPr="002C4AF3">
              <w:rPr>
                <w:rFonts w:cstheme="minorHAnsi"/>
              </w:rPr>
              <w:t>&lt;div class="panel-title"&gt;&lt;h3&gt;System health &amp; alerts&lt;/h3&gt;&lt;/div&gt;</w:t>
            </w:r>
          </w:p>
        </w:tc>
      </w:tr>
    </w:tbl>
    <w:p w14:paraId="797BBC6C" w14:textId="7AD8869E" w:rsidR="00D3314F" w:rsidRPr="002C4AF3" w:rsidRDefault="00D3314F" w:rsidP="00D3314F">
      <w:pPr>
        <w:spacing w:before="200" w:after="80"/>
        <w:rPr>
          <w:rFonts w:cstheme="minorHAnsi"/>
          <w:sz w:val="28"/>
          <w:szCs w:val="28"/>
        </w:rPr>
      </w:pPr>
      <w:r w:rsidRPr="002C4AF3">
        <w:rPr>
          <w:rFonts w:eastAsia="Calibri" w:cstheme="minorHAnsi"/>
          <w:b/>
          <w:bCs/>
          <w:color w:val="1F3864"/>
          <w:sz w:val="28"/>
          <w:szCs w:val="28"/>
        </w:rPr>
        <w:t>W3C</w:t>
      </w:r>
      <w:r w:rsidRPr="002C4AF3">
        <w:rPr>
          <w:rFonts w:eastAsia="Calibri" w:cstheme="minorHAnsi"/>
          <w:b/>
          <w:bCs/>
          <w:color w:val="1F3864"/>
          <w:sz w:val="28"/>
          <w:szCs w:val="28"/>
        </w:rPr>
        <w:t xml:space="preserve"> error</w:t>
      </w:r>
      <w:r w:rsidRPr="002C4AF3">
        <w:rPr>
          <w:rFonts w:eastAsia="Calibri" w:cstheme="minorHAnsi"/>
          <w:b/>
          <w:bCs/>
          <w:color w:val="1F3864"/>
          <w:sz w:val="28"/>
          <w:szCs w:val="28"/>
        </w:rPr>
        <w:t xml:space="preserve"> message</w:t>
      </w:r>
    </w:p>
    <w:p w14:paraId="7E36A7C1" w14:textId="2B0707BA" w:rsidR="00C44C40" w:rsidRPr="002C4AF3" w:rsidRDefault="00D3314F" w:rsidP="00C44C40">
      <w:pPr>
        <w:spacing w:before="200" w:after="80"/>
        <w:rPr>
          <w:rFonts w:cstheme="minorHAnsi"/>
        </w:rPr>
      </w:pPr>
      <w:r w:rsidRPr="002C4AF3">
        <w:rPr>
          <w:rFonts w:cstheme="minorHAnsi"/>
          <w:noProof/>
        </w:rPr>
        <w:drawing>
          <wp:inline distT="0" distB="0" distL="0" distR="0" wp14:anchorId="47C02BE8" wp14:editId="2A56EFCF">
            <wp:extent cx="5943600" cy="2910205"/>
            <wp:effectExtent l="0" t="0" r="0" b="4445"/>
            <wp:docPr id="97744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47761" name="Picture 9774477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10205"/>
                    </a:xfrm>
                    <a:prstGeom prst="rect">
                      <a:avLst/>
                    </a:prstGeom>
                  </pic:spPr>
                </pic:pic>
              </a:graphicData>
            </a:graphic>
          </wp:inline>
        </w:drawing>
      </w:r>
    </w:p>
    <w:p w14:paraId="55C0BD6A" w14:textId="77777777" w:rsidR="00651F99" w:rsidRPr="002C4AF3" w:rsidRDefault="00651F99" w:rsidP="00651F99">
      <w:pPr>
        <w:spacing w:before="200" w:after="80"/>
        <w:rPr>
          <w:rFonts w:cstheme="minorHAnsi"/>
          <w:sz w:val="28"/>
          <w:szCs w:val="28"/>
        </w:rPr>
      </w:pPr>
      <w:r w:rsidRPr="002C4AF3">
        <w:rPr>
          <w:rFonts w:eastAsia="Calibri" w:cstheme="minorHAnsi"/>
          <w:b/>
          <w:bCs/>
          <w:color w:val="1F3864"/>
          <w:sz w:val="28"/>
          <w:szCs w:val="28"/>
        </w:rPr>
        <w:t>Fix applied</w:t>
      </w:r>
    </w:p>
    <w:p w14:paraId="5E2F6E1D" w14:textId="77777777" w:rsidR="00651F99" w:rsidRPr="002C4AF3" w:rsidRDefault="00651F99" w:rsidP="00651F99">
      <w:pPr>
        <w:spacing w:after="120"/>
        <w:rPr>
          <w:rFonts w:eastAsia="Calibri" w:cstheme="minorHAnsi"/>
          <w:sz w:val="22"/>
          <w:szCs w:val="22"/>
        </w:rPr>
      </w:pPr>
      <w:r w:rsidRPr="002C4AF3">
        <w:rPr>
          <w:rFonts w:eastAsia="Calibri" w:cstheme="minorHAnsi"/>
          <w:sz w:val="22"/>
          <w:szCs w:val="22"/>
        </w:rPr>
        <w:t>Changed the page title to h1 and the two panel headings from h3 to h2.</w:t>
      </w:r>
    </w:p>
    <w:p w14:paraId="612E9659" w14:textId="360E190B" w:rsidR="00651F99" w:rsidRPr="002C4AF3" w:rsidRDefault="00651F99" w:rsidP="00651F99">
      <w:pPr>
        <w:spacing w:after="120"/>
        <w:rPr>
          <w:rFonts w:cstheme="minorHAnsi"/>
          <w:sz w:val="28"/>
          <w:szCs w:val="28"/>
        </w:rPr>
      </w:pPr>
      <w:r w:rsidRPr="002C4AF3">
        <w:rPr>
          <w:rFonts w:eastAsia="Calibri" w:cstheme="minorHAnsi"/>
          <w:b/>
          <w:bCs/>
          <w:color w:val="1F3864"/>
          <w:sz w:val="28"/>
          <w:szCs w:val="28"/>
        </w:rPr>
        <w:t>Final W</w:t>
      </w:r>
      <w:r w:rsidRPr="002C4AF3">
        <w:rPr>
          <w:rFonts w:eastAsia="Calibri" w:cstheme="minorHAnsi"/>
          <w:b/>
          <w:bCs/>
          <w:color w:val="1F3864"/>
          <w:sz w:val="28"/>
          <w:szCs w:val="28"/>
        </w:rPr>
        <w:t>3C message</w:t>
      </w:r>
    </w:p>
    <w:p w14:paraId="68EB43FF" w14:textId="363C8073" w:rsidR="002C4AF3" w:rsidRPr="002C4AF3" w:rsidRDefault="002C4AF3" w:rsidP="002C4AF3">
      <w:pPr>
        <w:spacing w:before="200" w:after="80"/>
        <w:rPr>
          <w:rFonts w:cstheme="minorHAnsi"/>
        </w:rPr>
      </w:pPr>
      <w:r w:rsidRPr="002C4AF3">
        <w:rPr>
          <w:rFonts w:cstheme="minorHAnsi"/>
        </w:rPr>
        <w:drawing>
          <wp:inline distT="0" distB="0" distL="0" distR="0" wp14:anchorId="08C42C7C" wp14:editId="1576263C">
            <wp:extent cx="5943600" cy="3510280"/>
            <wp:effectExtent l="0" t="0" r="0" b="0"/>
            <wp:docPr id="3897019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510280"/>
                    </a:xfrm>
                    <a:prstGeom prst="rect">
                      <a:avLst/>
                    </a:prstGeom>
                    <a:noFill/>
                    <a:ln>
                      <a:noFill/>
                    </a:ln>
                  </pic:spPr>
                </pic:pic>
              </a:graphicData>
            </a:graphic>
          </wp:inline>
        </w:drawing>
      </w:r>
    </w:p>
    <w:p w14:paraId="59BD0B1C" w14:textId="77777777" w:rsidR="00D3314F" w:rsidRPr="002C4AF3" w:rsidRDefault="00D3314F" w:rsidP="00C44C40">
      <w:pPr>
        <w:spacing w:before="200" w:after="80"/>
        <w:rPr>
          <w:rFonts w:cstheme="minorHAnsi"/>
        </w:rPr>
      </w:pPr>
    </w:p>
    <w:p w14:paraId="032A4DBD" w14:textId="77777777" w:rsidR="002C4AF3" w:rsidRPr="002C4AF3" w:rsidRDefault="002C4AF3" w:rsidP="00C44C40">
      <w:pPr>
        <w:spacing w:before="200" w:after="80"/>
        <w:rPr>
          <w:rFonts w:cstheme="minorHAnsi"/>
        </w:rPr>
      </w:pPr>
    </w:p>
    <w:p w14:paraId="33057E6E" w14:textId="1EC2428E" w:rsidR="00C44C40" w:rsidRPr="002C4AF3" w:rsidRDefault="00C44C40" w:rsidP="002C4AF3">
      <w:pPr>
        <w:pStyle w:val="Heading2"/>
        <w:numPr>
          <w:ilvl w:val="0"/>
          <w:numId w:val="3"/>
        </w:numPr>
        <w:rPr>
          <w:rFonts w:asciiTheme="minorHAnsi" w:hAnsiTheme="minorHAnsi" w:cstheme="minorHAnsi"/>
          <w:b/>
          <w:bCs/>
        </w:rPr>
      </w:pPr>
      <w:r w:rsidRPr="002C4AF3">
        <w:rPr>
          <w:rFonts w:asciiTheme="minorHAnsi" w:hAnsiTheme="minorHAnsi" w:cstheme="minorHAnsi"/>
          <w:b/>
          <w:bCs/>
        </w:rPr>
        <w:t>appointments.html</w:t>
      </w:r>
    </w:p>
    <w:p w14:paraId="7402613D" w14:textId="1A594DF5" w:rsidR="00D3314F" w:rsidRPr="002C4AF3" w:rsidRDefault="00D3314F" w:rsidP="00C44C40">
      <w:pPr>
        <w:rPr>
          <w:rFonts w:cstheme="minorHAnsi"/>
          <w:b/>
          <w:bCs/>
          <w:color w:val="1F3864" w:themeColor="accent1" w:themeShade="80"/>
        </w:rPr>
      </w:pPr>
      <w:r w:rsidRPr="002C4AF3">
        <w:rPr>
          <w:rFonts w:eastAsia="Calibri"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C44C40" w:rsidRPr="002C4AF3" w14:paraId="2C52A4E2" w14:textId="77777777" w:rsidTr="00C44C40">
        <w:tc>
          <w:tcPr>
            <w:tcW w:w="9350" w:type="dxa"/>
          </w:tcPr>
          <w:p w14:paraId="383B2741" w14:textId="77777777" w:rsidR="00C44C40" w:rsidRPr="002C4AF3" w:rsidRDefault="00C44C40" w:rsidP="00C44C40">
            <w:pPr>
              <w:rPr>
                <w:rFonts w:cstheme="minorHAnsi"/>
              </w:rPr>
            </w:pPr>
            <w:r w:rsidRPr="002C4AF3">
              <w:rPr>
                <w:rFonts w:cstheme="minorHAnsi"/>
              </w:rPr>
              <w:t>&lt;div class="page-head"&gt;&lt;div&gt;&lt;h2&gt;Clinic Appointment Management&lt;/h2&gt;</w:t>
            </w:r>
          </w:p>
          <w:p w14:paraId="505DCA3F" w14:textId="77777777" w:rsidR="00C44C40" w:rsidRPr="002C4AF3" w:rsidRDefault="00C44C40" w:rsidP="00C44C40">
            <w:pPr>
              <w:rPr>
                <w:rFonts w:cstheme="minorHAnsi"/>
              </w:rPr>
            </w:pPr>
            <w:r w:rsidRPr="002C4AF3">
              <w:rPr>
                <w:rFonts w:cstheme="minorHAnsi"/>
              </w:rPr>
              <w:t>...</w:t>
            </w:r>
          </w:p>
          <w:p w14:paraId="22442BD7" w14:textId="3924A05D" w:rsidR="00C44C40" w:rsidRPr="002C4AF3" w:rsidRDefault="00C44C40" w:rsidP="00C44C40">
            <w:pPr>
              <w:rPr>
                <w:rFonts w:cstheme="minorHAnsi"/>
              </w:rPr>
            </w:pPr>
            <w:r w:rsidRPr="002C4AF3">
              <w:rPr>
                <w:rFonts w:cstheme="minorHAnsi"/>
              </w:rPr>
              <w:t>&lt;div class="panel-title" style="flex-</w:t>
            </w:r>
            <w:proofErr w:type="gramStart"/>
            <w:r w:rsidRPr="002C4AF3">
              <w:rPr>
                <w:rFonts w:cstheme="minorHAnsi"/>
              </w:rPr>
              <w:t>wrap:wrap</w:t>
            </w:r>
            <w:proofErr w:type="gramEnd"/>
            <w:r w:rsidRPr="002C4AF3">
              <w:rPr>
                <w:rFonts w:cstheme="minorHAnsi"/>
              </w:rPr>
              <w:t>;gap:12px"&gt;&lt;h3&gt;All Appointments&lt;/h3&gt;</w:t>
            </w:r>
          </w:p>
        </w:tc>
      </w:tr>
    </w:tbl>
    <w:p w14:paraId="3CCA2FF2" w14:textId="77777777" w:rsidR="00D3314F" w:rsidRPr="002C4AF3" w:rsidRDefault="00D3314F" w:rsidP="00D3314F">
      <w:pPr>
        <w:spacing w:before="200" w:after="80"/>
        <w:rPr>
          <w:rFonts w:eastAsia="Calibri" w:cstheme="minorHAnsi"/>
          <w:b/>
          <w:bCs/>
          <w:color w:val="1F3864"/>
          <w:sz w:val="28"/>
          <w:szCs w:val="28"/>
        </w:rPr>
      </w:pPr>
      <w:r w:rsidRPr="002C4AF3">
        <w:rPr>
          <w:rFonts w:eastAsia="Calibri" w:cstheme="minorHAnsi"/>
          <w:b/>
          <w:bCs/>
          <w:color w:val="1F3864"/>
          <w:sz w:val="28"/>
          <w:szCs w:val="28"/>
        </w:rPr>
        <w:t>HTML validation error / warning message</w:t>
      </w:r>
    </w:p>
    <w:p w14:paraId="5837AEFA" w14:textId="25163798" w:rsidR="00651F99" w:rsidRPr="002C4AF3" w:rsidRDefault="00651F99" w:rsidP="00D3314F">
      <w:pPr>
        <w:spacing w:before="200" w:after="80"/>
        <w:rPr>
          <w:rFonts w:cstheme="minorHAnsi"/>
          <w:sz w:val="28"/>
          <w:szCs w:val="28"/>
        </w:rPr>
      </w:pPr>
      <w:r w:rsidRPr="002C4AF3">
        <w:rPr>
          <w:rFonts w:cstheme="minorHAnsi"/>
          <w:noProof/>
          <w:sz w:val="28"/>
          <w:szCs w:val="28"/>
        </w:rPr>
        <w:drawing>
          <wp:inline distT="0" distB="0" distL="0" distR="0" wp14:anchorId="605F9277" wp14:editId="3F3B9D37">
            <wp:extent cx="5943600" cy="821055"/>
            <wp:effectExtent l="0" t="0" r="0" b="0"/>
            <wp:docPr id="1034998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98114" name="Picture 10349981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821055"/>
                    </a:xfrm>
                    <a:prstGeom prst="rect">
                      <a:avLst/>
                    </a:prstGeom>
                  </pic:spPr>
                </pic:pic>
              </a:graphicData>
            </a:graphic>
          </wp:inline>
        </w:drawing>
      </w:r>
    </w:p>
    <w:p w14:paraId="56D7A734" w14:textId="77777777" w:rsidR="00651F99" w:rsidRPr="002C4AF3" w:rsidRDefault="00651F99" w:rsidP="00651F99">
      <w:pPr>
        <w:spacing w:before="200" w:after="80"/>
        <w:rPr>
          <w:rFonts w:cstheme="minorHAnsi"/>
          <w:sz w:val="28"/>
          <w:szCs w:val="28"/>
        </w:rPr>
      </w:pPr>
      <w:r w:rsidRPr="002C4AF3">
        <w:rPr>
          <w:rFonts w:eastAsia="Calibri" w:cstheme="minorHAnsi"/>
          <w:b/>
          <w:bCs/>
          <w:color w:val="1F3864"/>
          <w:sz w:val="28"/>
          <w:szCs w:val="28"/>
        </w:rPr>
        <w:t>Fix applied</w:t>
      </w:r>
    </w:p>
    <w:p w14:paraId="2A364A09" w14:textId="77777777" w:rsidR="00651F99" w:rsidRPr="002C4AF3" w:rsidRDefault="00651F99" w:rsidP="00651F99">
      <w:pPr>
        <w:spacing w:after="120"/>
        <w:rPr>
          <w:rFonts w:eastAsia="Calibri" w:cstheme="minorHAnsi"/>
          <w:sz w:val="22"/>
          <w:szCs w:val="22"/>
        </w:rPr>
      </w:pPr>
      <w:r w:rsidRPr="002C4AF3">
        <w:rPr>
          <w:rFonts w:eastAsia="Calibri" w:cstheme="minorHAnsi"/>
          <w:sz w:val="22"/>
          <w:szCs w:val="22"/>
        </w:rPr>
        <w:t>Changed the page title to h1 and 'All Appointments' to h2. Modal headings stay h3. Tab title changed to match other pages.</w:t>
      </w:r>
    </w:p>
    <w:p w14:paraId="1D6E4831" w14:textId="77777777" w:rsidR="00651F99" w:rsidRPr="002C4AF3" w:rsidRDefault="00651F99" w:rsidP="00651F99">
      <w:pPr>
        <w:spacing w:after="120"/>
        <w:rPr>
          <w:rFonts w:cstheme="minorHAnsi"/>
          <w:sz w:val="28"/>
          <w:szCs w:val="28"/>
        </w:rPr>
      </w:pPr>
      <w:r w:rsidRPr="002C4AF3">
        <w:rPr>
          <w:rFonts w:eastAsia="Calibri" w:cstheme="minorHAnsi"/>
          <w:b/>
          <w:bCs/>
          <w:color w:val="1F3864"/>
          <w:sz w:val="28"/>
          <w:szCs w:val="28"/>
        </w:rPr>
        <w:t>Final HTML validation result</w:t>
      </w:r>
    </w:p>
    <w:p w14:paraId="2C7986D5" w14:textId="65CFCFEA" w:rsidR="002C4AF3" w:rsidRPr="002C4AF3" w:rsidRDefault="002C4AF3" w:rsidP="002C4AF3">
      <w:pPr>
        <w:spacing w:after="120"/>
        <w:rPr>
          <w:rFonts w:cstheme="minorHAnsi"/>
        </w:rPr>
      </w:pPr>
      <w:r w:rsidRPr="002C4AF3">
        <w:rPr>
          <w:rFonts w:cstheme="minorHAnsi"/>
        </w:rPr>
        <w:drawing>
          <wp:inline distT="0" distB="0" distL="0" distR="0" wp14:anchorId="6C163EF1" wp14:editId="1EE01444">
            <wp:extent cx="5943600" cy="3373120"/>
            <wp:effectExtent l="0" t="0" r="0" b="0"/>
            <wp:docPr id="1132345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73120"/>
                    </a:xfrm>
                    <a:prstGeom prst="rect">
                      <a:avLst/>
                    </a:prstGeom>
                    <a:noFill/>
                    <a:ln>
                      <a:noFill/>
                    </a:ln>
                  </pic:spPr>
                </pic:pic>
              </a:graphicData>
            </a:graphic>
          </wp:inline>
        </w:drawing>
      </w:r>
    </w:p>
    <w:p w14:paraId="3A745F06" w14:textId="77777777" w:rsidR="00651F99" w:rsidRPr="002C4AF3" w:rsidRDefault="00651F99" w:rsidP="00651F99">
      <w:pPr>
        <w:spacing w:after="120"/>
        <w:rPr>
          <w:rFonts w:cstheme="minorHAnsi"/>
        </w:rPr>
      </w:pPr>
    </w:p>
    <w:p w14:paraId="3C4E17F9" w14:textId="77777777" w:rsidR="002C4AF3" w:rsidRPr="002C4AF3" w:rsidRDefault="002C4AF3" w:rsidP="00651F99">
      <w:pPr>
        <w:spacing w:after="120"/>
        <w:rPr>
          <w:rFonts w:cstheme="minorHAnsi"/>
        </w:rPr>
      </w:pPr>
    </w:p>
    <w:p w14:paraId="16C7168F" w14:textId="77777777" w:rsidR="002C4AF3" w:rsidRPr="002C4AF3" w:rsidRDefault="002C4AF3" w:rsidP="00651F99">
      <w:pPr>
        <w:spacing w:after="120"/>
        <w:rPr>
          <w:rFonts w:cstheme="minorHAnsi"/>
        </w:rPr>
      </w:pPr>
    </w:p>
    <w:p w14:paraId="6A5E4000" w14:textId="77777777" w:rsidR="00D3314F" w:rsidRPr="002C4AF3" w:rsidRDefault="00D3314F" w:rsidP="00C44C40">
      <w:pPr>
        <w:rPr>
          <w:rFonts w:cstheme="minorHAnsi"/>
        </w:rPr>
      </w:pPr>
    </w:p>
    <w:p w14:paraId="34893CF4" w14:textId="6C64C13A" w:rsidR="00C44C40" w:rsidRPr="002C4AF3" w:rsidRDefault="00C44C40" w:rsidP="002C4AF3">
      <w:pPr>
        <w:pStyle w:val="Heading2"/>
        <w:numPr>
          <w:ilvl w:val="0"/>
          <w:numId w:val="3"/>
        </w:numPr>
        <w:rPr>
          <w:rFonts w:asciiTheme="minorHAnsi" w:hAnsiTheme="minorHAnsi" w:cstheme="minorHAnsi"/>
          <w:b/>
          <w:bCs/>
        </w:rPr>
      </w:pPr>
      <w:r w:rsidRPr="002C4AF3">
        <w:rPr>
          <w:rFonts w:asciiTheme="minorHAnsi" w:hAnsiTheme="minorHAnsi" w:cstheme="minorHAnsi"/>
          <w:b/>
          <w:bCs/>
        </w:rPr>
        <w:t>audit-logs.html</w:t>
      </w:r>
    </w:p>
    <w:p w14:paraId="31C0F3B8" w14:textId="56823883" w:rsidR="00D3314F" w:rsidRPr="002C4AF3" w:rsidRDefault="00D3314F" w:rsidP="00C44C40">
      <w:pPr>
        <w:rPr>
          <w:rFonts w:cstheme="minorHAnsi"/>
          <w:b/>
          <w:bCs/>
          <w:color w:val="1F3864" w:themeColor="accent1" w:themeShade="80"/>
        </w:rPr>
      </w:pPr>
      <w:r w:rsidRPr="002C4AF3">
        <w:rPr>
          <w:rFonts w:eastAsia="Calibri"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C44C40" w:rsidRPr="002C4AF3" w14:paraId="5E287B0D" w14:textId="77777777" w:rsidTr="00C44C40">
        <w:tc>
          <w:tcPr>
            <w:tcW w:w="9350" w:type="dxa"/>
          </w:tcPr>
          <w:p w14:paraId="5C6F87D8" w14:textId="77777777" w:rsidR="00C44C40" w:rsidRPr="002C4AF3" w:rsidRDefault="00C44C40" w:rsidP="00C44C40">
            <w:pPr>
              <w:rPr>
                <w:rFonts w:cstheme="minorHAnsi"/>
              </w:rPr>
            </w:pPr>
            <w:r w:rsidRPr="002C4AF3">
              <w:rPr>
                <w:rFonts w:cstheme="minorHAnsi"/>
              </w:rPr>
              <w:t>&lt;div class="page-head"&gt;&lt;div&gt;&lt;h2&gt;Audit Logs&lt;/h2&gt;</w:t>
            </w:r>
          </w:p>
          <w:p w14:paraId="3DBB5EE2" w14:textId="77777777" w:rsidR="00C44C40" w:rsidRPr="002C4AF3" w:rsidRDefault="00C44C40" w:rsidP="00C44C40">
            <w:pPr>
              <w:rPr>
                <w:rFonts w:cstheme="minorHAnsi"/>
              </w:rPr>
            </w:pPr>
            <w:r w:rsidRPr="002C4AF3">
              <w:rPr>
                <w:rFonts w:cstheme="minorHAnsi"/>
              </w:rPr>
              <w:t>...</w:t>
            </w:r>
          </w:p>
          <w:p w14:paraId="69257C8F" w14:textId="5833CFC7" w:rsidR="00C44C40" w:rsidRPr="002C4AF3" w:rsidRDefault="00C44C40" w:rsidP="00C44C40">
            <w:pPr>
              <w:rPr>
                <w:rFonts w:cstheme="minorHAnsi"/>
              </w:rPr>
            </w:pPr>
            <w:r w:rsidRPr="002C4AF3">
              <w:rPr>
                <w:rFonts w:cstheme="minorHAnsi"/>
              </w:rPr>
              <w:t>&lt;section class="panel"&gt;&lt;div class="table-wrap"&gt;&lt;table class="data-table" id="</w:t>
            </w:r>
            <w:proofErr w:type="spellStart"/>
            <w:r w:rsidRPr="002C4AF3">
              <w:rPr>
                <w:rFonts w:cstheme="minorHAnsi"/>
              </w:rPr>
              <w:t>auditTable</w:t>
            </w:r>
            <w:proofErr w:type="spellEnd"/>
            <w:r w:rsidRPr="002C4AF3">
              <w:rPr>
                <w:rFonts w:cstheme="minorHAnsi"/>
              </w:rPr>
              <w:t>"&gt;</w:t>
            </w:r>
          </w:p>
        </w:tc>
      </w:tr>
    </w:tbl>
    <w:p w14:paraId="318DFD3B" w14:textId="77777777" w:rsidR="00D3314F" w:rsidRPr="002C4AF3" w:rsidRDefault="00D3314F" w:rsidP="00D3314F">
      <w:pPr>
        <w:spacing w:before="200" w:after="80"/>
        <w:rPr>
          <w:rFonts w:eastAsia="Calibri" w:cstheme="minorHAnsi"/>
          <w:b/>
          <w:bCs/>
          <w:color w:val="1F3864"/>
          <w:sz w:val="28"/>
          <w:szCs w:val="28"/>
        </w:rPr>
      </w:pPr>
      <w:r w:rsidRPr="002C4AF3">
        <w:rPr>
          <w:rFonts w:eastAsia="Calibri" w:cstheme="minorHAnsi"/>
          <w:b/>
          <w:bCs/>
          <w:color w:val="1F3864"/>
          <w:sz w:val="28"/>
          <w:szCs w:val="28"/>
        </w:rPr>
        <w:t>HTML validation error / warning message</w:t>
      </w:r>
    </w:p>
    <w:p w14:paraId="7A8AFEDD" w14:textId="299A258E" w:rsidR="00651F99" w:rsidRPr="002C4AF3" w:rsidRDefault="00651F99" w:rsidP="00D3314F">
      <w:pPr>
        <w:spacing w:before="200" w:after="80"/>
        <w:rPr>
          <w:rFonts w:cstheme="minorHAnsi"/>
          <w:sz w:val="28"/>
          <w:szCs w:val="28"/>
        </w:rPr>
      </w:pPr>
      <w:r w:rsidRPr="002C4AF3">
        <w:rPr>
          <w:rFonts w:cstheme="minorHAnsi"/>
          <w:noProof/>
          <w:sz w:val="28"/>
          <w:szCs w:val="28"/>
        </w:rPr>
        <w:drawing>
          <wp:inline distT="0" distB="0" distL="0" distR="0" wp14:anchorId="199F8B9C" wp14:editId="5C944583">
            <wp:extent cx="5943600" cy="1320800"/>
            <wp:effectExtent l="0" t="0" r="0" b="0"/>
            <wp:docPr id="77851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1493" name="Picture 778514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320800"/>
                    </a:xfrm>
                    <a:prstGeom prst="rect">
                      <a:avLst/>
                    </a:prstGeom>
                  </pic:spPr>
                </pic:pic>
              </a:graphicData>
            </a:graphic>
          </wp:inline>
        </w:drawing>
      </w:r>
    </w:p>
    <w:p w14:paraId="7F2181FD" w14:textId="77777777" w:rsidR="00651F99" w:rsidRPr="002C4AF3" w:rsidRDefault="00651F99" w:rsidP="00651F99">
      <w:pPr>
        <w:spacing w:before="200" w:after="80"/>
        <w:rPr>
          <w:rFonts w:cstheme="minorHAnsi"/>
          <w:sz w:val="28"/>
          <w:szCs w:val="28"/>
        </w:rPr>
      </w:pPr>
      <w:r w:rsidRPr="002C4AF3">
        <w:rPr>
          <w:rFonts w:eastAsia="Calibri" w:cstheme="minorHAnsi"/>
          <w:b/>
          <w:bCs/>
          <w:color w:val="1F3864"/>
          <w:sz w:val="28"/>
          <w:szCs w:val="28"/>
        </w:rPr>
        <w:t>Fix applied</w:t>
      </w:r>
    </w:p>
    <w:p w14:paraId="2118053F" w14:textId="0C525A90" w:rsidR="00D3314F" w:rsidRPr="002C4AF3" w:rsidRDefault="00651F99" w:rsidP="00651F99">
      <w:pPr>
        <w:rPr>
          <w:rFonts w:eastAsia="Calibri" w:cstheme="minorHAnsi"/>
          <w:sz w:val="22"/>
          <w:szCs w:val="22"/>
        </w:rPr>
      </w:pPr>
      <w:r w:rsidRPr="002C4AF3">
        <w:rPr>
          <w:rFonts w:eastAsia="Calibri" w:cstheme="minorHAnsi"/>
          <w:sz w:val="22"/>
          <w:szCs w:val="22"/>
        </w:rPr>
        <w:t>Changed the page title to h1 and added an h2 heading ('System Activity Log') inside the section</w:t>
      </w:r>
      <w:r w:rsidRPr="002C4AF3">
        <w:rPr>
          <w:rFonts w:eastAsia="Calibri" w:cstheme="minorHAnsi"/>
          <w:sz w:val="22"/>
          <w:szCs w:val="22"/>
        </w:rPr>
        <w:t>.</w:t>
      </w:r>
    </w:p>
    <w:p w14:paraId="2F054B03" w14:textId="77777777" w:rsidR="00651F99" w:rsidRPr="002C4AF3" w:rsidRDefault="00651F99" w:rsidP="00651F99">
      <w:pPr>
        <w:spacing w:after="120"/>
        <w:rPr>
          <w:rFonts w:cstheme="minorHAnsi"/>
          <w:sz w:val="28"/>
          <w:szCs w:val="28"/>
        </w:rPr>
      </w:pPr>
      <w:r w:rsidRPr="002C4AF3">
        <w:rPr>
          <w:rFonts w:eastAsia="Calibri" w:cstheme="minorHAnsi"/>
          <w:b/>
          <w:bCs/>
          <w:color w:val="1F3864"/>
          <w:sz w:val="28"/>
          <w:szCs w:val="28"/>
        </w:rPr>
        <w:t>Final HTML validation result</w:t>
      </w:r>
    </w:p>
    <w:p w14:paraId="171C2D5F" w14:textId="6106348E" w:rsidR="00651F99" w:rsidRPr="002C4AF3" w:rsidRDefault="002C4AF3" w:rsidP="00651F99">
      <w:pPr>
        <w:rPr>
          <w:rFonts w:eastAsia="Calibri" w:cstheme="minorHAnsi"/>
          <w:sz w:val="22"/>
          <w:szCs w:val="22"/>
        </w:rPr>
      </w:pPr>
      <w:r w:rsidRPr="002C4AF3">
        <w:rPr>
          <w:rFonts w:cstheme="minorHAnsi"/>
          <w:sz w:val="28"/>
          <w:szCs w:val="28"/>
        </w:rPr>
        <w:drawing>
          <wp:inline distT="0" distB="0" distL="0" distR="0" wp14:anchorId="461B1B9B" wp14:editId="18FED1FE">
            <wp:extent cx="4724435" cy="904882"/>
            <wp:effectExtent l="0" t="0" r="0" b="9525"/>
            <wp:docPr id="150966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3166" name=""/>
                    <pic:cNvPicPr/>
                  </pic:nvPicPr>
                  <pic:blipFill>
                    <a:blip r:embed="rId35"/>
                    <a:stretch>
                      <a:fillRect/>
                    </a:stretch>
                  </pic:blipFill>
                  <pic:spPr>
                    <a:xfrm>
                      <a:off x="0" y="0"/>
                      <a:ext cx="4724435" cy="904882"/>
                    </a:xfrm>
                    <a:prstGeom prst="rect">
                      <a:avLst/>
                    </a:prstGeom>
                  </pic:spPr>
                </pic:pic>
              </a:graphicData>
            </a:graphic>
          </wp:inline>
        </w:drawing>
      </w:r>
    </w:p>
    <w:p w14:paraId="2F7C86F1" w14:textId="77777777" w:rsidR="00651F99" w:rsidRPr="002C4AF3" w:rsidRDefault="00651F99" w:rsidP="00651F99">
      <w:pPr>
        <w:rPr>
          <w:rFonts w:cstheme="minorHAnsi"/>
        </w:rPr>
      </w:pPr>
    </w:p>
    <w:p w14:paraId="433B8EC3" w14:textId="31A711AC" w:rsidR="00C44C40" w:rsidRPr="002C4AF3" w:rsidRDefault="00C44C40" w:rsidP="002C4AF3">
      <w:pPr>
        <w:pStyle w:val="Heading2"/>
        <w:numPr>
          <w:ilvl w:val="0"/>
          <w:numId w:val="3"/>
        </w:numPr>
        <w:rPr>
          <w:rFonts w:asciiTheme="minorHAnsi" w:hAnsiTheme="minorHAnsi" w:cstheme="minorHAnsi"/>
          <w:b/>
          <w:bCs/>
        </w:rPr>
      </w:pPr>
      <w:r w:rsidRPr="002C4AF3">
        <w:rPr>
          <w:rFonts w:asciiTheme="minorHAnsi" w:hAnsiTheme="minorHAnsi" w:cstheme="minorHAnsi"/>
          <w:b/>
          <w:bCs/>
        </w:rPr>
        <w:t>inventory.html</w:t>
      </w:r>
    </w:p>
    <w:p w14:paraId="5FB687A1" w14:textId="0E2F03B1" w:rsidR="00D3314F" w:rsidRPr="002C4AF3" w:rsidRDefault="00D3314F" w:rsidP="00C44C40">
      <w:pPr>
        <w:rPr>
          <w:rFonts w:cstheme="minorHAnsi"/>
          <w:b/>
          <w:bCs/>
          <w:color w:val="1F3864" w:themeColor="accent1" w:themeShade="80"/>
        </w:rPr>
      </w:pPr>
      <w:r w:rsidRPr="002C4AF3">
        <w:rPr>
          <w:rFonts w:eastAsia="Calibri"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C44C40" w:rsidRPr="002C4AF3" w14:paraId="0B766E67" w14:textId="77777777" w:rsidTr="00C44C40">
        <w:tc>
          <w:tcPr>
            <w:tcW w:w="9350" w:type="dxa"/>
          </w:tcPr>
          <w:p w14:paraId="6159A7B0" w14:textId="77777777" w:rsidR="00C44C40" w:rsidRPr="002C4AF3" w:rsidRDefault="00C44C40" w:rsidP="00C44C40">
            <w:pPr>
              <w:rPr>
                <w:rFonts w:cstheme="minorHAnsi"/>
              </w:rPr>
            </w:pPr>
            <w:r w:rsidRPr="002C4AF3">
              <w:rPr>
                <w:rFonts w:cstheme="minorHAnsi"/>
              </w:rPr>
              <w:t>&lt;div class="page-head"&gt;&lt;div&gt;&lt;h2&gt;Inventory Overview&lt;/h2&gt;</w:t>
            </w:r>
          </w:p>
          <w:p w14:paraId="4782F290" w14:textId="77777777" w:rsidR="00C44C40" w:rsidRPr="002C4AF3" w:rsidRDefault="00C44C40" w:rsidP="00C44C40">
            <w:pPr>
              <w:rPr>
                <w:rFonts w:cstheme="minorHAnsi"/>
              </w:rPr>
            </w:pPr>
            <w:r w:rsidRPr="002C4AF3">
              <w:rPr>
                <w:rFonts w:cstheme="minorHAnsi"/>
              </w:rPr>
              <w:t>...</w:t>
            </w:r>
          </w:p>
          <w:p w14:paraId="721ADBFD" w14:textId="05A0602C" w:rsidR="00C44C40" w:rsidRPr="002C4AF3" w:rsidRDefault="00C44C40" w:rsidP="00C44C40">
            <w:pPr>
              <w:rPr>
                <w:rFonts w:cstheme="minorHAnsi"/>
              </w:rPr>
            </w:pPr>
            <w:r w:rsidRPr="002C4AF3">
              <w:rPr>
                <w:rFonts w:cstheme="minorHAnsi"/>
              </w:rPr>
              <w:t>&lt;section class="panel"&gt;&lt;div class="table-wrap"&gt;&lt;table class="data-table" id="</w:t>
            </w:r>
            <w:proofErr w:type="spellStart"/>
            <w:r w:rsidRPr="002C4AF3">
              <w:rPr>
                <w:rFonts w:cstheme="minorHAnsi"/>
              </w:rPr>
              <w:t>inventoryTable</w:t>
            </w:r>
            <w:proofErr w:type="spellEnd"/>
            <w:r w:rsidRPr="002C4AF3">
              <w:rPr>
                <w:rFonts w:cstheme="minorHAnsi"/>
              </w:rPr>
              <w:t>"&gt;</w:t>
            </w:r>
          </w:p>
        </w:tc>
      </w:tr>
    </w:tbl>
    <w:p w14:paraId="3CAD61DC" w14:textId="534C3C30" w:rsidR="00D3314F" w:rsidRPr="002C4AF3" w:rsidRDefault="00D3314F" w:rsidP="00D3314F">
      <w:pPr>
        <w:spacing w:before="200" w:after="80"/>
        <w:rPr>
          <w:rFonts w:cstheme="minorHAnsi"/>
          <w:sz w:val="28"/>
          <w:szCs w:val="28"/>
        </w:rPr>
      </w:pPr>
      <w:r w:rsidRPr="002C4AF3">
        <w:rPr>
          <w:rFonts w:eastAsia="Calibri" w:cstheme="minorHAnsi"/>
          <w:b/>
          <w:bCs/>
          <w:color w:val="1F3864"/>
          <w:sz w:val="28"/>
          <w:szCs w:val="28"/>
        </w:rPr>
        <w:t>HTML validation error / warning message</w:t>
      </w:r>
    </w:p>
    <w:p w14:paraId="77886865" w14:textId="61DAF0B3" w:rsidR="00651F99" w:rsidRPr="002C4AF3" w:rsidRDefault="00651F99" w:rsidP="00651F99">
      <w:pPr>
        <w:rPr>
          <w:rFonts w:cstheme="minorHAnsi"/>
        </w:rPr>
      </w:pPr>
      <w:r w:rsidRPr="002C4AF3">
        <w:rPr>
          <w:rFonts w:cstheme="minorHAnsi"/>
        </w:rPr>
        <w:drawing>
          <wp:inline distT="0" distB="0" distL="0" distR="0" wp14:anchorId="52BEA9E4" wp14:editId="7BF40C99">
            <wp:extent cx="5943600" cy="1266825"/>
            <wp:effectExtent l="0" t="0" r="0" b="9525"/>
            <wp:docPr id="1744577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4914" cy="1267105"/>
                    </a:xfrm>
                    <a:prstGeom prst="rect">
                      <a:avLst/>
                    </a:prstGeom>
                    <a:noFill/>
                    <a:ln>
                      <a:noFill/>
                    </a:ln>
                  </pic:spPr>
                </pic:pic>
              </a:graphicData>
            </a:graphic>
          </wp:inline>
        </w:drawing>
      </w:r>
    </w:p>
    <w:p w14:paraId="4770AB46" w14:textId="77777777" w:rsidR="00651F99" w:rsidRPr="002C4AF3" w:rsidRDefault="00651F99" w:rsidP="00651F99">
      <w:pPr>
        <w:spacing w:before="200" w:after="80"/>
        <w:rPr>
          <w:rFonts w:cstheme="minorHAnsi"/>
          <w:sz w:val="28"/>
          <w:szCs w:val="28"/>
        </w:rPr>
      </w:pPr>
      <w:r w:rsidRPr="002C4AF3">
        <w:rPr>
          <w:rFonts w:eastAsia="Calibri" w:cstheme="minorHAnsi"/>
          <w:b/>
          <w:bCs/>
          <w:color w:val="1F3864"/>
          <w:sz w:val="28"/>
          <w:szCs w:val="28"/>
        </w:rPr>
        <w:t>Fix applied</w:t>
      </w:r>
    </w:p>
    <w:p w14:paraId="486786C1" w14:textId="77777777" w:rsidR="00651F99" w:rsidRPr="002C4AF3" w:rsidRDefault="00651F99" w:rsidP="00651F99">
      <w:pPr>
        <w:spacing w:after="120"/>
        <w:rPr>
          <w:rFonts w:eastAsia="Calibri" w:cstheme="minorHAnsi"/>
          <w:sz w:val="22"/>
          <w:szCs w:val="22"/>
        </w:rPr>
      </w:pPr>
      <w:r w:rsidRPr="002C4AF3">
        <w:rPr>
          <w:rFonts w:eastAsia="Calibri" w:cstheme="minorHAnsi"/>
          <w:sz w:val="22"/>
          <w:szCs w:val="22"/>
        </w:rPr>
        <w:t>Changed the page title to h1 and added an h2 heading ('Medicine Stock Levels') inside the section.</w:t>
      </w:r>
    </w:p>
    <w:p w14:paraId="63845FE1" w14:textId="77777777" w:rsidR="00651F99" w:rsidRPr="002C4AF3" w:rsidRDefault="00651F99" w:rsidP="00651F99">
      <w:pPr>
        <w:spacing w:after="120"/>
        <w:rPr>
          <w:rFonts w:cstheme="minorHAnsi"/>
          <w:sz w:val="28"/>
          <w:szCs w:val="28"/>
        </w:rPr>
      </w:pPr>
      <w:r w:rsidRPr="002C4AF3">
        <w:rPr>
          <w:rFonts w:eastAsia="Calibri" w:cstheme="minorHAnsi"/>
          <w:b/>
          <w:bCs/>
          <w:color w:val="1F3864"/>
          <w:sz w:val="28"/>
          <w:szCs w:val="28"/>
        </w:rPr>
        <w:t>Final HTML validation result</w:t>
      </w:r>
    </w:p>
    <w:p w14:paraId="3E4B22D7" w14:textId="52131C0B" w:rsidR="00651F99" w:rsidRPr="002C4AF3" w:rsidRDefault="002C4AF3" w:rsidP="00651F99">
      <w:pPr>
        <w:spacing w:after="120"/>
        <w:rPr>
          <w:rFonts w:cstheme="minorHAnsi"/>
        </w:rPr>
      </w:pPr>
      <w:r w:rsidRPr="002C4AF3">
        <w:rPr>
          <w:rFonts w:cstheme="minorHAnsi"/>
          <w:sz w:val="28"/>
          <w:szCs w:val="28"/>
        </w:rPr>
        <w:drawing>
          <wp:inline distT="0" distB="0" distL="0" distR="0" wp14:anchorId="4227B5A7" wp14:editId="0870917A">
            <wp:extent cx="4724435" cy="904882"/>
            <wp:effectExtent l="0" t="0" r="0" b="9525"/>
            <wp:docPr id="155909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3166" name=""/>
                    <pic:cNvPicPr/>
                  </pic:nvPicPr>
                  <pic:blipFill>
                    <a:blip r:embed="rId35"/>
                    <a:stretch>
                      <a:fillRect/>
                    </a:stretch>
                  </pic:blipFill>
                  <pic:spPr>
                    <a:xfrm>
                      <a:off x="0" y="0"/>
                      <a:ext cx="4724435" cy="904882"/>
                    </a:xfrm>
                    <a:prstGeom prst="rect">
                      <a:avLst/>
                    </a:prstGeom>
                  </pic:spPr>
                </pic:pic>
              </a:graphicData>
            </a:graphic>
          </wp:inline>
        </w:drawing>
      </w:r>
    </w:p>
    <w:p w14:paraId="3A9D1539" w14:textId="1B2CC0EC" w:rsidR="00C44C40" w:rsidRPr="002C4AF3" w:rsidRDefault="00C44C40" w:rsidP="00C44C40">
      <w:pPr>
        <w:rPr>
          <w:rFonts w:cstheme="minorHAnsi"/>
        </w:rPr>
      </w:pPr>
    </w:p>
    <w:p w14:paraId="35E97E24" w14:textId="77777777" w:rsidR="002C4AF3" w:rsidRPr="002C4AF3" w:rsidRDefault="002C4AF3" w:rsidP="00C44C40">
      <w:pPr>
        <w:rPr>
          <w:rFonts w:cstheme="minorHAnsi"/>
        </w:rPr>
      </w:pPr>
    </w:p>
    <w:p w14:paraId="5D86E6BE" w14:textId="77777777" w:rsidR="002C4AF3" w:rsidRPr="002C4AF3" w:rsidRDefault="002C4AF3" w:rsidP="00C44C40">
      <w:pPr>
        <w:rPr>
          <w:rFonts w:cstheme="minorHAnsi"/>
        </w:rPr>
      </w:pPr>
    </w:p>
    <w:p w14:paraId="4C251F01" w14:textId="15D28DCD" w:rsidR="00D3314F" w:rsidRPr="002C4AF3" w:rsidRDefault="00D3314F" w:rsidP="002C4AF3">
      <w:pPr>
        <w:pStyle w:val="Heading2"/>
        <w:numPr>
          <w:ilvl w:val="0"/>
          <w:numId w:val="3"/>
        </w:numPr>
        <w:rPr>
          <w:rFonts w:asciiTheme="minorHAnsi" w:hAnsiTheme="minorHAnsi" w:cstheme="minorHAnsi"/>
          <w:b/>
          <w:bCs/>
        </w:rPr>
      </w:pPr>
      <w:r w:rsidRPr="002C4AF3">
        <w:rPr>
          <w:rFonts w:asciiTheme="minorHAnsi" w:hAnsiTheme="minorHAnsi" w:cstheme="minorHAnsi"/>
          <w:b/>
          <w:bCs/>
        </w:rPr>
        <w:t>notifications.html</w:t>
      </w:r>
    </w:p>
    <w:p w14:paraId="437C7EAE" w14:textId="3AA8459E" w:rsidR="00D3314F" w:rsidRPr="002C4AF3" w:rsidRDefault="00D3314F" w:rsidP="00C44C40">
      <w:pPr>
        <w:rPr>
          <w:rFonts w:cstheme="minorHAnsi"/>
          <w:b/>
          <w:bCs/>
          <w:color w:val="1F3864" w:themeColor="accent1" w:themeShade="80"/>
        </w:rPr>
      </w:pPr>
      <w:r w:rsidRPr="002C4AF3">
        <w:rPr>
          <w:rFonts w:eastAsia="Calibri"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D3314F" w:rsidRPr="002C4AF3" w14:paraId="2CA14ECA" w14:textId="77777777" w:rsidTr="00D3314F">
        <w:tc>
          <w:tcPr>
            <w:tcW w:w="9350" w:type="dxa"/>
          </w:tcPr>
          <w:p w14:paraId="510FC6D4" w14:textId="77777777" w:rsidR="00D3314F" w:rsidRPr="002C4AF3" w:rsidRDefault="00D3314F" w:rsidP="00D3314F">
            <w:pPr>
              <w:rPr>
                <w:rFonts w:cstheme="minorHAnsi"/>
              </w:rPr>
            </w:pPr>
            <w:r w:rsidRPr="002C4AF3">
              <w:rPr>
                <w:rFonts w:cstheme="minorHAnsi"/>
              </w:rPr>
              <w:t>&lt;div class="page-head"&gt;&lt;div&gt;&lt;h2&gt;Notifications&lt;/h2&gt;</w:t>
            </w:r>
          </w:p>
          <w:p w14:paraId="654B9253" w14:textId="77777777" w:rsidR="00D3314F" w:rsidRPr="002C4AF3" w:rsidRDefault="00D3314F" w:rsidP="00D3314F">
            <w:pPr>
              <w:rPr>
                <w:rFonts w:cstheme="minorHAnsi"/>
              </w:rPr>
            </w:pPr>
            <w:r w:rsidRPr="002C4AF3">
              <w:rPr>
                <w:rFonts w:cstheme="minorHAnsi"/>
              </w:rPr>
              <w:t>...</w:t>
            </w:r>
          </w:p>
          <w:p w14:paraId="0D706A0E" w14:textId="1F3955CB" w:rsidR="00D3314F" w:rsidRPr="002C4AF3" w:rsidRDefault="00D3314F" w:rsidP="00D3314F">
            <w:pPr>
              <w:rPr>
                <w:rFonts w:cstheme="minorHAnsi"/>
              </w:rPr>
            </w:pPr>
            <w:r w:rsidRPr="002C4AF3">
              <w:rPr>
                <w:rFonts w:cstheme="minorHAnsi"/>
              </w:rPr>
              <w:t>&lt;section class="panel"&gt;&lt;div class="table-wrap"&gt;&lt;table class="data-table" id="</w:t>
            </w:r>
            <w:proofErr w:type="spellStart"/>
            <w:r w:rsidRPr="002C4AF3">
              <w:rPr>
                <w:rFonts w:cstheme="minorHAnsi"/>
              </w:rPr>
              <w:t>notificationTable</w:t>
            </w:r>
            <w:proofErr w:type="spellEnd"/>
            <w:r w:rsidRPr="002C4AF3">
              <w:rPr>
                <w:rFonts w:cstheme="minorHAnsi"/>
              </w:rPr>
              <w:t>"&gt;</w:t>
            </w:r>
          </w:p>
        </w:tc>
      </w:tr>
    </w:tbl>
    <w:p w14:paraId="00C2E337" w14:textId="77777777" w:rsidR="00651F99" w:rsidRPr="002C4AF3" w:rsidRDefault="00651F99" w:rsidP="00651F99">
      <w:pPr>
        <w:spacing w:before="200" w:after="80"/>
        <w:rPr>
          <w:rFonts w:cstheme="minorHAnsi"/>
          <w:sz w:val="28"/>
          <w:szCs w:val="28"/>
        </w:rPr>
      </w:pPr>
      <w:r w:rsidRPr="002C4AF3">
        <w:rPr>
          <w:rFonts w:eastAsia="Calibri" w:cstheme="minorHAnsi"/>
          <w:b/>
          <w:bCs/>
          <w:color w:val="1F3864"/>
          <w:sz w:val="28"/>
          <w:szCs w:val="28"/>
        </w:rPr>
        <w:t>HTML validation error / warning message</w:t>
      </w:r>
    </w:p>
    <w:p w14:paraId="6592BE0F" w14:textId="094C62D4" w:rsidR="00651F99" w:rsidRPr="002C4AF3" w:rsidRDefault="00651F99" w:rsidP="00651F99">
      <w:pPr>
        <w:rPr>
          <w:rFonts w:cstheme="minorHAnsi"/>
        </w:rPr>
      </w:pPr>
      <w:r w:rsidRPr="002C4AF3">
        <w:rPr>
          <w:rFonts w:cstheme="minorHAnsi"/>
        </w:rPr>
        <w:drawing>
          <wp:inline distT="0" distB="0" distL="0" distR="0" wp14:anchorId="429191CA" wp14:editId="4EFDDC2A">
            <wp:extent cx="5943600" cy="2881630"/>
            <wp:effectExtent l="0" t="0" r="0" b="0"/>
            <wp:docPr id="534890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881630"/>
                    </a:xfrm>
                    <a:prstGeom prst="rect">
                      <a:avLst/>
                    </a:prstGeom>
                    <a:noFill/>
                    <a:ln>
                      <a:noFill/>
                    </a:ln>
                  </pic:spPr>
                </pic:pic>
              </a:graphicData>
            </a:graphic>
          </wp:inline>
        </w:drawing>
      </w:r>
    </w:p>
    <w:p w14:paraId="583E0A13" w14:textId="77777777" w:rsidR="00651F99" w:rsidRPr="002C4AF3" w:rsidRDefault="00651F99" w:rsidP="00651F99">
      <w:pPr>
        <w:spacing w:before="200" w:after="80"/>
        <w:rPr>
          <w:rFonts w:cstheme="minorHAnsi"/>
          <w:sz w:val="28"/>
          <w:szCs w:val="28"/>
        </w:rPr>
      </w:pPr>
      <w:r w:rsidRPr="002C4AF3">
        <w:rPr>
          <w:rFonts w:eastAsia="Calibri" w:cstheme="minorHAnsi"/>
          <w:b/>
          <w:bCs/>
          <w:color w:val="1F3864"/>
          <w:sz w:val="28"/>
          <w:szCs w:val="28"/>
        </w:rPr>
        <w:t>Fix applied</w:t>
      </w:r>
    </w:p>
    <w:p w14:paraId="5F15533E" w14:textId="77777777" w:rsidR="00651F99" w:rsidRPr="002C4AF3" w:rsidRDefault="00651F99" w:rsidP="00651F99">
      <w:pPr>
        <w:spacing w:after="120"/>
        <w:rPr>
          <w:rFonts w:eastAsia="Calibri" w:cstheme="minorHAnsi"/>
          <w:sz w:val="22"/>
          <w:szCs w:val="22"/>
        </w:rPr>
      </w:pPr>
      <w:r w:rsidRPr="002C4AF3">
        <w:rPr>
          <w:rFonts w:eastAsia="Calibri" w:cstheme="minorHAnsi"/>
          <w:sz w:val="22"/>
          <w:szCs w:val="22"/>
        </w:rPr>
        <w:t>Changed the page title to h1 and added an h2 heading ('Notification History') inside the section.</w:t>
      </w:r>
    </w:p>
    <w:p w14:paraId="7084B2A8" w14:textId="77777777" w:rsidR="00651F99" w:rsidRPr="002C4AF3" w:rsidRDefault="00651F99" w:rsidP="00651F99">
      <w:pPr>
        <w:spacing w:after="120"/>
        <w:rPr>
          <w:rFonts w:cstheme="minorHAnsi"/>
          <w:sz w:val="28"/>
          <w:szCs w:val="28"/>
        </w:rPr>
      </w:pPr>
      <w:r w:rsidRPr="002C4AF3">
        <w:rPr>
          <w:rFonts w:eastAsia="Calibri" w:cstheme="minorHAnsi"/>
          <w:b/>
          <w:bCs/>
          <w:color w:val="1F3864"/>
          <w:sz w:val="28"/>
          <w:szCs w:val="28"/>
        </w:rPr>
        <w:t>Final HTML validation result</w:t>
      </w:r>
    </w:p>
    <w:p w14:paraId="7BF7E7CE" w14:textId="09FB8629" w:rsidR="00651F99" w:rsidRPr="002C4AF3" w:rsidRDefault="002C4AF3" w:rsidP="00651F99">
      <w:pPr>
        <w:spacing w:after="120"/>
        <w:rPr>
          <w:rFonts w:cstheme="minorHAnsi"/>
        </w:rPr>
      </w:pPr>
      <w:r w:rsidRPr="002C4AF3">
        <w:rPr>
          <w:rFonts w:cstheme="minorHAnsi"/>
          <w:sz w:val="28"/>
          <w:szCs w:val="28"/>
        </w:rPr>
        <w:drawing>
          <wp:inline distT="0" distB="0" distL="0" distR="0" wp14:anchorId="11568DDE" wp14:editId="408D2F40">
            <wp:extent cx="4724435" cy="904882"/>
            <wp:effectExtent l="0" t="0" r="0" b="9525"/>
            <wp:docPr id="21613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3166" name=""/>
                    <pic:cNvPicPr/>
                  </pic:nvPicPr>
                  <pic:blipFill>
                    <a:blip r:embed="rId35"/>
                    <a:stretch>
                      <a:fillRect/>
                    </a:stretch>
                  </pic:blipFill>
                  <pic:spPr>
                    <a:xfrm>
                      <a:off x="0" y="0"/>
                      <a:ext cx="4724435" cy="904882"/>
                    </a:xfrm>
                    <a:prstGeom prst="rect">
                      <a:avLst/>
                    </a:prstGeom>
                  </pic:spPr>
                </pic:pic>
              </a:graphicData>
            </a:graphic>
          </wp:inline>
        </w:drawing>
      </w:r>
    </w:p>
    <w:p w14:paraId="6C908AEC" w14:textId="77777777" w:rsidR="00D3314F" w:rsidRPr="002C4AF3" w:rsidRDefault="00D3314F" w:rsidP="00C44C40">
      <w:pPr>
        <w:rPr>
          <w:rFonts w:cstheme="minorHAnsi"/>
        </w:rPr>
      </w:pPr>
    </w:p>
    <w:p w14:paraId="3C576CFC" w14:textId="77777777" w:rsidR="002C4AF3" w:rsidRPr="002C4AF3" w:rsidRDefault="002C4AF3" w:rsidP="00C44C40">
      <w:pPr>
        <w:rPr>
          <w:rFonts w:cstheme="minorHAnsi"/>
        </w:rPr>
      </w:pPr>
    </w:p>
    <w:p w14:paraId="7C667C94" w14:textId="77777777" w:rsidR="002C4AF3" w:rsidRPr="002C4AF3" w:rsidRDefault="002C4AF3" w:rsidP="00C44C40">
      <w:pPr>
        <w:rPr>
          <w:rFonts w:cstheme="minorHAnsi"/>
        </w:rPr>
      </w:pPr>
    </w:p>
    <w:p w14:paraId="2D61A49F" w14:textId="77777777" w:rsidR="00D3314F" w:rsidRPr="002C4AF3" w:rsidRDefault="00D3314F" w:rsidP="002C4AF3">
      <w:pPr>
        <w:pStyle w:val="Heading2"/>
        <w:numPr>
          <w:ilvl w:val="0"/>
          <w:numId w:val="3"/>
        </w:numPr>
        <w:rPr>
          <w:rFonts w:asciiTheme="minorHAnsi" w:hAnsiTheme="minorHAnsi" w:cstheme="minorHAnsi"/>
          <w:b/>
          <w:bCs/>
        </w:rPr>
      </w:pPr>
      <w:r w:rsidRPr="002C4AF3">
        <w:rPr>
          <w:rFonts w:asciiTheme="minorHAnsi" w:hAnsiTheme="minorHAnsi" w:cstheme="minorHAnsi"/>
          <w:b/>
          <w:bCs/>
        </w:rPr>
        <w:t>pharmacy-network.html</w:t>
      </w:r>
    </w:p>
    <w:p w14:paraId="46B01183" w14:textId="64839BE8" w:rsidR="00D3314F" w:rsidRPr="002C4AF3" w:rsidRDefault="00D3314F" w:rsidP="00D3314F">
      <w:pPr>
        <w:rPr>
          <w:rFonts w:cstheme="minorHAnsi"/>
          <w:b/>
          <w:bCs/>
          <w:color w:val="1F3864" w:themeColor="accent1" w:themeShade="80"/>
        </w:rPr>
      </w:pPr>
      <w:r w:rsidRPr="002C4AF3">
        <w:rPr>
          <w:rFonts w:eastAsia="Calibri"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D3314F" w:rsidRPr="002C4AF3" w14:paraId="075E1A71" w14:textId="77777777" w:rsidTr="00D3314F">
        <w:tc>
          <w:tcPr>
            <w:tcW w:w="9350" w:type="dxa"/>
          </w:tcPr>
          <w:p w14:paraId="43B4BA5B" w14:textId="572A54C9" w:rsidR="00D3314F" w:rsidRPr="002C4AF3" w:rsidRDefault="00D3314F" w:rsidP="00C44C40">
            <w:pPr>
              <w:rPr>
                <w:rFonts w:cstheme="minorHAnsi"/>
              </w:rPr>
            </w:pPr>
            <w:r w:rsidRPr="002C4AF3">
              <w:rPr>
                <w:rFonts w:cstheme="minorHAnsi"/>
              </w:rPr>
              <w:t>&lt;div class="page-head"&gt;&lt;div&gt;&lt;h2&gt;Pharmacy Network Overview&lt;/h2&gt;</w:t>
            </w:r>
          </w:p>
        </w:tc>
      </w:tr>
    </w:tbl>
    <w:p w14:paraId="2801077F" w14:textId="77777777" w:rsidR="00D3314F" w:rsidRPr="002C4AF3" w:rsidRDefault="00D3314F" w:rsidP="00D3314F">
      <w:pPr>
        <w:spacing w:before="200" w:after="80"/>
        <w:rPr>
          <w:rFonts w:eastAsia="Calibri" w:cstheme="minorHAnsi"/>
          <w:b/>
          <w:bCs/>
          <w:color w:val="1F3864"/>
          <w:sz w:val="28"/>
          <w:szCs w:val="28"/>
        </w:rPr>
      </w:pPr>
      <w:r w:rsidRPr="002C4AF3">
        <w:rPr>
          <w:rFonts w:eastAsia="Calibri" w:cstheme="minorHAnsi"/>
          <w:b/>
          <w:bCs/>
          <w:color w:val="1F3864"/>
          <w:sz w:val="28"/>
          <w:szCs w:val="28"/>
        </w:rPr>
        <w:t>HTML validation error / warning message</w:t>
      </w:r>
    </w:p>
    <w:p w14:paraId="56298D97" w14:textId="0BC06955" w:rsidR="00651F99" w:rsidRPr="002C4AF3" w:rsidRDefault="00651F99" w:rsidP="00651F99">
      <w:pPr>
        <w:spacing w:before="200" w:after="80"/>
        <w:rPr>
          <w:rFonts w:cstheme="minorHAnsi"/>
          <w:sz w:val="28"/>
          <w:szCs w:val="28"/>
        </w:rPr>
      </w:pPr>
      <w:r w:rsidRPr="002C4AF3">
        <w:rPr>
          <w:rFonts w:cstheme="minorHAnsi"/>
          <w:sz w:val="28"/>
          <w:szCs w:val="28"/>
        </w:rPr>
        <w:drawing>
          <wp:inline distT="0" distB="0" distL="0" distR="0" wp14:anchorId="6B5C7CB8" wp14:editId="73A2FE2C">
            <wp:extent cx="5943600" cy="2835275"/>
            <wp:effectExtent l="0" t="0" r="0" b="3175"/>
            <wp:docPr id="516333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835275"/>
                    </a:xfrm>
                    <a:prstGeom prst="rect">
                      <a:avLst/>
                    </a:prstGeom>
                    <a:noFill/>
                    <a:ln>
                      <a:noFill/>
                    </a:ln>
                  </pic:spPr>
                </pic:pic>
              </a:graphicData>
            </a:graphic>
          </wp:inline>
        </w:drawing>
      </w:r>
    </w:p>
    <w:p w14:paraId="37C5DDD3" w14:textId="77777777" w:rsidR="00651F99" w:rsidRPr="002C4AF3" w:rsidRDefault="00651F99" w:rsidP="00651F99">
      <w:pPr>
        <w:spacing w:before="200" w:after="80"/>
        <w:rPr>
          <w:rFonts w:cstheme="minorHAnsi"/>
        </w:rPr>
      </w:pPr>
      <w:r w:rsidRPr="002C4AF3">
        <w:rPr>
          <w:rFonts w:eastAsia="Calibri" w:cstheme="minorHAnsi"/>
          <w:b/>
          <w:bCs/>
          <w:color w:val="1F3864"/>
          <w:sz w:val="22"/>
          <w:szCs w:val="22"/>
        </w:rPr>
        <w:t>Fix applied</w:t>
      </w:r>
    </w:p>
    <w:p w14:paraId="527FA981" w14:textId="3C7E0B73" w:rsidR="00651F99" w:rsidRPr="002C4AF3" w:rsidRDefault="00651F99" w:rsidP="00651F99">
      <w:pPr>
        <w:spacing w:before="200" w:after="80"/>
        <w:rPr>
          <w:rFonts w:eastAsia="Calibri" w:cstheme="minorHAnsi"/>
          <w:sz w:val="22"/>
          <w:szCs w:val="22"/>
        </w:rPr>
      </w:pPr>
      <w:r w:rsidRPr="002C4AF3">
        <w:rPr>
          <w:rFonts w:eastAsia="Calibri" w:cstheme="minorHAnsi"/>
          <w:sz w:val="22"/>
          <w:szCs w:val="22"/>
        </w:rPr>
        <w:t>Changed the page title to h1</w:t>
      </w:r>
      <w:r w:rsidRPr="002C4AF3">
        <w:rPr>
          <w:rFonts w:eastAsia="Calibri" w:cstheme="minorHAnsi"/>
          <w:sz w:val="22"/>
          <w:szCs w:val="22"/>
        </w:rPr>
        <w:t>.</w:t>
      </w:r>
    </w:p>
    <w:p w14:paraId="6B64ADF4" w14:textId="44437EFC" w:rsidR="002C4AF3" w:rsidRPr="002C4AF3" w:rsidRDefault="002C4AF3" w:rsidP="002C4AF3">
      <w:pPr>
        <w:spacing w:after="120"/>
        <w:rPr>
          <w:rFonts w:cstheme="minorHAnsi"/>
          <w:sz w:val="28"/>
          <w:szCs w:val="28"/>
        </w:rPr>
      </w:pPr>
      <w:r w:rsidRPr="002C4AF3">
        <w:rPr>
          <w:rFonts w:eastAsia="Calibri" w:cstheme="minorHAnsi"/>
          <w:b/>
          <w:bCs/>
          <w:color w:val="1F3864"/>
          <w:sz w:val="28"/>
          <w:szCs w:val="28"/>
        </w:rPr>
        <w:t>Final HTML validation result</w:t>
      </w:r>
    </w:p>
    <w:p w14:paraId="553B1566" w14:textId="7EF4388C" w:rsidR="002C4AF3" w:rsidRPr="002C4AF3" w:rsidRDefault="002C4AF3" w:rsidP="00651F99">
      <w:pPr>
        <w:spacing w:before="200" w:after="80"/>
        <w:rPr>
          <w:rFonts w:cstheme="minorHAnsi"/>
          <w:sz w:val="28"/>
          <w:szCs w:val="28"/>
        </w:rPr>
      </w:pPr>
      <w:r w:rsidRPr="002C4AF3">
        <w:rPr>
          <w:rFonts w:cstheme="minorHAnsi"/>
          <w:sz w:val="28"/>
          <w:szCs w:val="28"/>
        </w:rPr>
        <w:drawing>
          <wp:inline distT="0" distB="0" distL="0" distR="0" wp14:anchorId="7A2A3D54" wp14:editId="417FC410">
            <wp:extent cx="4724435" cy="904882"/>
            <wp:effectExtent l="0" t="0" r="0" b="9525"/>
            <wp:docPr id="44620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3166" name=""/>
                    <pic:cNvPicPr/>
                  </pic:nvPicPr>
                  <pic:blipFill>
                    <a:blip r:embed="rId35"/>
                    <a:stretch>
                      <a:fillRect/>
                    </a:stretch>
                  </pic:blipFill>
                  <pic:spPr>
                    <a:xfrm>
                      <a:off x="0" y="0"/>
                      <a:ext cx="4724435" cy="904882"/>
                    </a:xfrm>
                    <a:prstGeom prst="rect">
                      <a:avLst/>
                    </a:prstGeom>
                  </pic:spPr>
                </pic:pic>
              </a:graphicData>
            </a:graphic>
          </wp:inline>
        </w:drawing>
      </w:r>
    </w:p>
    <w:p w14:paraId="23F5F2AE" w14:textId="77777777" w:rsidR="00D3314F" w:rsidRPr="002C4AF3" w:rsidRDefault="00D3314F" w:rsidP="00C44C40">
      <w:pPr>
        <w:rPr>
          <w:rFonts w:cstheme="minorHAnsi"/>
        </w:rPr>
      </w:pPr>
    </w:p>
    <w:p w14:paraId="06EA7BFE" w14:textId="77777777" w:rsidR="002C4AF3" w:rsidRPr="002C4AF3" w:rsidRDefault="002C4AF3" w:rsidP="00C44C40">
      <w:pPr>
        <w:rPr>
          <w:rFonts w:cstheme="minorHAnsi"/>
        </w:rPr>
      </w:pPr>
    </w:p>
    <w:p w14:paraId="571125EC" w14:textId="77777777" w:rsidR="002C4AF3" w:rsidRPr="002C4AF3" w:rsidRDefault="002C4AF3" w:rsidP="00C44C40">
      <w:pPr>
        <w:rPr>
          <w:rFonts w:cstheme="minorHAnsi"/>
        </w:rPr>
      </w:pPr>
    </w:p>
    <w:p w14:paraId="43922155" w14:textId="77777777" w:rsidR="002C4AF3" w:rsidRPr="002C4AF3" w:rsidRDefault="002C4AF3" w:rsidP="00C44C40">
      <w:pPr>
        <w:rPr>
          <w:rFonts w:cstheme="minorHAnsi"/>
        </w:rPr>
      </w:pPr>
    </w:p>
    <w:p w14:paraId="4FFBBE11" w14:textId="77777777" w:rsidR="002C4AF3" w:rsidRPr="002C4AF3" w:rsidRDefault="002C4AF3" w:rsidP="00C44C40">
      <w:pPr>
        <w:rPr>
          <w:rFonts w:cstheme="minorHAnsi"/>
        </w:rPr>
      </w:pPr>
    </w:p>
    <w:p w14:paraId="3777EE7B" w14:textId="1D4DEBAD" w:rsidR="00D3314F" w:rsidRPr="002C4AF3" w:rsidRDefault="00D3314F" w:rsidP="002C4AF3">
      <w:pPr>
        <w:pStyle w:val="Heading2"/>
        <w:numPr>
          <w:ilvl w:val="0"/>
          <w:numId w:val="3"/>
        </w:numPr>
        <w:rPr>
          <w:rFonts w:asciiTheme="minorHAnsi" w:hAnsiTheme="minorHAnsi" w:cstheme="minorHAnsi"/>
          <w:b/>
          <w:bCs/>
        </w:rPr>
      </w:pPr>
      <w:r w:rsidRPr="002C4AF3">
        <w:rPr>
          <w:rFonts w:asciiTheme="minorHAnsi" w:hAnsiTheme="minorHAnsi" w:cstheme="minorHAnsi"/>
          <w:b/>
          <w:bCs/>
        </w:rPr>
        <w:t>recalls.html</w:t>
      </w:r>
    </w:p>
    <w:p w14:paraId="7DF2AAAC" w14:textId="045305F4" w:rsidR="00D3314F" w:rsidRPr="002C4AF3" w:rsidRDefault="00D3314F" w:rsidP="00C44C40">
      <w:pPr>
        <w:rPr>
          <w:rFonts w:cstheme="minorHAnsi"/>
          <w:b/>
          <w:bCs/>
          <w:color w:val="1F3864" w:themeColor="accent1" w:themeShade="80"/>
        </w:rPr>
      </w:pPr>
      <w:r w:rsidRPr="002C4AF3">
        <w:rPr>
          <w:rFonts w:eastAsia="Calibri"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D3314F" w:rsidRPr="002C4AF3" w14:paraId="07489BAA" w14:textId="77777777" w:rsidTr="00D3314F">
        <w:tc>
          <w:tcPr>
            <w:tcW w:w="9350" w:type="dxa"/>
          </w:tcPr>
          <w:p w14:paraId="2F0566E9" w14:textId="77777777" w:rsidR="00D3314F" w:rsidRPr="002C4AF3" w:rsidRDefault="00D3314F" w:rsidP="00D3314F">
            <w:pPr>
              <w:rPr>
                <w:rFonts w:cstheme="minorHAnsi"/>
              </w:rPr>
            </w:pPr>
            <w:r w:rsidRPr="002C4AF3">
              <w:rPr>
                <w:rFonts w:cstheme="minorHAnsi"/>
              </w:rPr>
              <w:t>&lt;div class="page-head"&gt;&lt;div&gt;&lt;h2&gt;Batch Recall Management&lt;/h2&gt;</w:t>
            </w:r>
          </w:p>
          <w:p w14:paraId="7D49CDC2" w14:textId="77777777" w:rsidR="00D3314F" w:rsidRPr="002C4AF3" w:rsidRDefault="00D3314F" w:rsidP="00D3314F">
            <w:pPr>
              <w:rPr>
                <w:rFonts w:cstheme="minorHAnsi"/>
              </w:rPr>
            </w:pPr>
            <w:r w:rsidRPr="002C4AF3">
              <w:rPr>
                <w:rFonts w:cstheme="minorHAnsi"/>
              </w:rPr>
              <w:t>...</w:t>
            </w:r>
          </w:p>
          <w:p w14:paraId="136798DF" w14:textId="77777777" w:rsidR="00D3314F" w:rsidRPr="002C4AF3" w:rsidRDefault="00D3314F" w:rsidP="00D3314F">
            <w:pPr>
              <w:rPr>
                <w:rFonts w:cstheme="minorHAnsi"/>
              </w:rPr>
            </w:pPr>
            <w:r w:rsidRPr="002C4AF3">
              <w:rPr>
                <w:rFonts w:cstheme="minorHAnsi"/>
              </w:rPr>
              <w:t>&lt;select id="</w:t>
            </w:r>
            <w:proofErr w:type="spellStart"/>
            <w:r w:rsidRPr="002C4AF3">
              <w:rPr>
                <w:rFonts w:cstheme="minorHAnsi"/>
              </w:rPr>
              <w:t>recallBatch</w:t>
            </w:r>
            <w:proofErr w:type="spellEnd"/>
            <w:r w:rsidRPr="002C4AF3">
              <w:rPr>
                <w:rFonts w:cstheme="minorHAnsi"/>
              </w:rPr>
              <w:t>" name="</w:t>
            </w:r>
            <w:proofErr w:type="spellStart"/>
            <w:r w:rsidRPr="002C4AF3">
              <w:rPr>
                <w:rFonts w:cstheme="minorHAnsi"/>
              </w:rPr>
              <w:t>batch_id</w:t>
            </w:r>
            <w:proofErr w:type="spellEnd"/>
            <w:r w:rsidRPr="002C4AF3">
              <w:rPr>
                <w:rFonts w:cstheme="minorHAnsi"/>
              </w:rPr>
              <w:t>" required&gt;&lt;/select&gt;</w:t>
            </w:r>
          </w:p>
          <w:p w14:paraId="08604D33" w14:textId="77777777" w:rsidR="00D3314F" w:rsidRPr="002C4AF3" w:rsidRDefault="00D3314F" w:rsidP="00D3314F">
            <w:pPr>
              <w:rPr>
                <w:rFonts w:cstheme="minorHAnsi"/>
              </w:rPr>
            </w:pPr>
            <w:r w:rsidRPr="002C4AF3">
              <w:rPr>
                <w:rFonts w:cstheme="minorHAnsi"/>
              </w:rPr>
              <w:t>...</w:t>
            </w:r>
          </w:p>
          <w:p w14:paraId="2E8389C2" w14:textId="717E5B1E" w:rsidR="00D3314F" w:rsidRPr="002C4AF3" w:rsidRDefault="00D3314F" w:rsidP="00D3314F">
            <w:pPr>
              <w:rPr>
                <w:rFonts w:cstheme="minorHAnsi"/>
              </w:rPr>
            </w:pPr>
            <w:r w:rsidRPr="002C4AF3">
              <w:rPr>
                <w:rFonts w:cstheme="minorHAnsi"/>
              </w:rPr>
              <w:t>&lt;section class="panel"&gt;&lt;div class="table-wrap"&gt;&lt;table class="data-table" id="</w:t>
            </w:r>
            <w:proofErr w:type="spellStart"/>
            <w:r w:rsidRPr="002C4AF3">
              <w:rPr>
                <w:rFonts w:cstheme="minorHAnsi"/>
              </w:rPr>
              <w:t>recallTable</w:t>
            </w:r>
            <w:proofErr w:type="spellEnd"/>
            <w:r w:rsidRPr="002C4AF3">
              <w:rPr>
                <w:rFonts w:cstheme="minorHAnsi"/>
              </w:rPr>
              <w:t>"&gt;</w:t>
            </w:r>
          </w:p>
        </w:tc>
      </w:tr>
    </w:tbl>
    <w:p w14:paraId="00181CB0" w14:textId="77777777" w:rsidR="00D3314F" w:rsidRPr="002C4AF3" w:rsidRDefault="00D3314F" w:rsidP="00D3314F">
      <w:pPr>
        <w:spacing w:before="200" w:after="80"/>
        <w:rPr>
          <w:rFonts w:eastAsia="Calibri" w:cstheme="minorHAnsi"/>
          <w:b/>
          <w:bCs/>
          <w:color w:val="1F3864"/>
          <w:sz w:val="28"/>
          <w:szCs w:val="28"/>
        </w:rPr>
      </w:pPr>
      <w:r w:rsidRPr="002C4AF3">
        <w:rPr>
          <w:rFonts w:eastAsia="Calibri" w:cstheme="minorHAnsi"/>
          <w:b/>
          <w:bCs/>
          <w:color w:val="1F3864"/>
          <w:sz w:val="28"/>
          <w:szCs w:val="28"/>
        </w:rPr>
        <w:t>HTML validation error / warning message</w:t>
      </w:r>
    </w:p>
    <w:p w14:paraId="4EB32300" w14:textId="53F1FA11" w:rsidR="00651F99" w:rsidRPr="002C4AF3" w:rsidRDefault="00651F99" w:rsidP="00651F99">
      <w:pPr>
        <w:spacing w:before="200" w:after="80"/>
        <w:rPr>
          <w:rFonts w:cstheme="minorHAnsi"/>
          <w:sz w:val="28"/>
          <w:szCs w:val="28"/>
        </w:rPr>
      </w:pPr>
      <w:r w:rsidRPr="002C4AF3">
        <w:rPr>
          <w:rFonts w:cstheme="minorHAnsi"/>
          <w:sz w:val="28"/>
          <w:szCs w:val="28"/>
        </w:rPr>
        <w:drawing>
          <wp:inline distT="0" distB="0" distL="0" distR="0" wp14:anchorId="53C8856A" wp14:editId="687F3862">
            <wp:extent cx="5943600" cy="2633980"/>
            <wp:effectExtent l="0" t="0" r="0" b="0"/>
            <wp:docPr id="12025298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633980"/>
                    </a:xfrm>
                    <a:prstGeom prst="rect">
                      <a:avLst/>
                    </a:prstGeom>
                    <a:noFill/>
                    <a:ln>
                      <a:noFill/>
                    </a:ln>
                  </pic:spPr>
                </pic:pic>
              </a:graphicData>
            </a:graphic>
          </wp:inline>
        </w:drawing>
      </w:r>
    </w:p>
    <w:p w14:paraId="50FD2209" w14:textId="77777777" w:rsidR="00651F99" w:rsidRPr="002C4AF3" w:rsidRDefault="00651F99" w:rsidP="00651F99">
      <w:pPr>
        <w:spacing w:before="200" w:after="80"/>
        <w:rPr>
          <w:rFonts w:cstheme="minorHAnsi"/>
          <w:sz w:val="28"/>
          <w:szCs w:val="28"/>
        </w:rPr>
      </w:pPr>
      <w:r w:rsidRPr="002C4AF3">
        <w:rPr>
          <w:rFonts w:eastAsia="Calibri" w:cstheme="minorHAnsi"/>
          <w:b/>
          <w:bCs/>
          <w:color w:val="1F3864"/>
          <w:sz w:val="28"/>
          <w:szCs w:val="28"/>
        </w:rPr>
        <w:t>Fix applied</w:t>
      </w:r>
    </w:p>
    <w:p w14:paraId="4A912DFA" w14:textId="6BD22A1C" w:rsidR="00651F99" w:rsidRPr="002C4AF3" w:rsidRDefault="00651F99" w:rsidP="00651F99">
      <w:pPr>
        <w:spacing w:before="200" w:after="80"/>
        <w:rPr>
          <w:rFonts w:eastAsia="Calibri" w:cstheme="minorHAnsi"/>
          <w:sz w:val="22"/>
          <w:szCs w:val="22"/>
        </w:rPr>
      </w:pPr>
      <w:r w:rsidRPr="002C4AF3">
        <w:rPr>
          <w:rFonts w:eastAsia="Calibri" w:cstheme="minorHAnsi"/>
          <w:sz w:val="22"/>
          <w:szCs w:val="22"/>
        </w:rPr>
        <w:t>Added a placeholder option to the select, changed the page title to h1, changed panel h3 headings to h2, and added an h2 heading ('Recall History') to the last section</w:t>
      </w:r>
      <w:r w:rsidRPr="002C4AF3">
        <w:rPr>
          <w:rFonts w:eastAsia="Calibri" w:cstheme="minorHAnsi"/>
          <w:sz w:val="22"/>
          <w:szCs w:val="22"/>
        </w:rPr>
        <w:t>.</w:t>
      </w:r>
    </w:p>
    <w:p w14:paraId="51F6333F" w14:textId="77777777" w:rsidR="00651F99" w:rsidRPr="002C4AF3" w:rsidRDefault="00651F99" w:rsidP="00651F99">
      <w:pPr>
        <w:spacing w:after="120"/>
        <w:rPr>
          <w:rFonts w:cstheme="minorHAnsi"/>
          <w:sz w:val="28"/>
          <w:szCs w:val="28"/>
        </w:rPr>
      </w:pPr>
      <w:r w:rsidRPr="002C4AF3">
        <w:rPr>
          <w:rFonts w:eastAsia="Calibri" w:cstheme="minorHAnsi"/>
          <w:b/>
          <w:bCs/>
          <w:color w:val="1F3864"/>
          <w:sz w:val="28"/>
          <w:szCs w:val="28"/>
        </w:rPr>
        <w:t>Final HTML validation result</w:t>
      </w:r>
    </w:p>
    <w:p w14:paraId="219AFD5A" w14:textId="7D403998" w:rsidR="00651F99" w:rsidRPr="002C4AF3" w:rsidRDefault="002C4AF3" w:rsidP="00651F99">
      <w:pPr>
        <w:spacing w:before="200" w:after="80"/>
        <w:rPr>
          <w:rFonts w:cstheme="minorHAnsi"/>
          <w:sz w:val="28"/>
          <w:szCs w:val="28"/>
        </w:rPr>
      </w:pPr>
      <w:r w:rsidRPr="002C4AF3">
        <w:rPr>
          <w:rFonts w:cstheme="minorHAnsi"/>
          <w:sz w:val="28"/>
          <w:szCs w:val="28"/>
        </w:rPr>
        <w:drawing>
          <wp:inline distT="0" distB="0" distL="0" distR="0" wp14:anchorId="23EE7F58" wp14:editId="0F982804">
            <wp:extent cx="4724435" cy="904882"/>
            <wp:effectExtent l="0" t="0" r="0" b="9525"/>
            <wp:docPr id="4947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9038" name=""/>
                    <pic:cNvPicPr/>
                  </pic:nvPicPr>
                  <pic:blipFill>
                    <a:blip r:embed="rId35"/>
                    <a:stretch>
                      <a:fillRect/>
                    </a:stretch>
                  </pic:blipFill>
                  <pic:spPr>
                    <a:xfrm>
                      <a:off x="0" y="0"/>
                      <a:ext cx="4724435" cy="904882"/>
                    </a:xfrm>
                    <a:prstGeom prst="rect">
                      <a:avLst/>
                    </a:prstGeom>
                  </pic:spPr>
                </pic:pic>
              </a:graphicData>
            </a:graphic>
          </wp:inline>
        </w:drawing>
      </w:r>
    </w:p>
    <w:p w14:paraId="710C8BCE" w14:textId="77777777" w:rsidR="00D3314F" w:rsidRPr="002C4AF3" w:rsidRDefault="00D3314F" w:rsidP="00C44C40">
      <w:pPr>
        <w:rPr>
          <w:rFonts w:cstheme="minorHAnsi"/>
        </w:rPr>
      </w:pPr>
    </w:p>
    <w:p w14:paraId="72CD79F3" w14:textId="77777777" w:rsidR="002C4AF3" w:rsidRPr="002C4AF3" w:rsidRDefault="002C4AF3" w:rsidP="00C44C40">
      <w:pPr>
        <w:rPr>
          <w:rFonts w:cstheme="minorHAnsi"/>
        </w:rPr>
      </w:pPr>
    </w:p>
    <w:p w14:paraId="4FB0BAF9" w14:textId="19859A8C" w:rsidR="00D3314F" w:rsidRPr="002C4AF3" w:rsidRDefault="00D3314F" w:rsidP="002C4AF3">
      <w:pPr>
        <w:pStyle w:val="Heading2"/>
        <w:numPr>
          <w:ilvl w:val="0"/>
          <w:numId w:val="3"/>
        </w:numPr>
        <w:rPr>
          <w:rFonts w:asciiTheme="minorHAnsi" w:hAnsiTheme="minorHAnsi" w:cstheme="minorHAnsi"/>
          <w:b/>
          <w:bCs/>
        </w:rPr>
      </w:pPr>
      <w:r w:rsidRPr="002C4AF3">
        <w:rPr>
          <w:rFonts w:asciiTheme="minorHAnsi" w:hAnsiTheme="minorHAnsi" w:cstheme="minorHAnsi"/>
          <w:b/>
          <w:bCs/>
        </w:rPr>
        <w:t>reports.html</w:t>
      </w:r>
    </w:p>
    <w:p w14:paraId="058F05D8" w14:textId="77777777" w:rsidR="00D3314F" w:rsidRPr="002C4AF3" w:rsidRDefault="00D3314F" w:rsidP="00D3314F">
      <w:pPr>
        <w:rPr>
          <w:rFonts w:cstheme="minorHAnsi"/>
          <w:b/>
          <w:bCs/>
          <w:color w:val="1F3864" w:themeColor="accent1" w:themeShade="80"/>
        </w:rPr>
      </w:pPr>
      <w:r w:rsidRPr="002C4AF3">
        <w:rPr>
          <w:rFonts w:eastAsia="Calibri" w:cstheme="minorHAnsi"/>
          <w:b/>
          <w:bCs/>
          <w:color w:val="1F3864" w:themeColor="accent1" w:themeShade="80"/>
        </w:rPr>
        <w:t>Original code (incorrect)</w:t>
      </w:r>
    </w:p>
    <w:p w14:paraId="3B60A462" w14:textId="77777777" w:rsidR="00D3314F" w:rsidRPr="002C4AF3" w:rsidRDefault="00D3314F" w:rsidP="00C44C40">
      <w:pPr>
        <w:rPr>
          <w:rFonts w:cstheme="minorHAnsi"/>
          <w:b/>
          <w:bCs/>
          <w:color w:val="1F3864" w:themeColor="accent1" w:themeShade="80"/>
        </w:rPr>
      </w:pPr>
    </w:p>
    <w:tbl>
      <w:tblPr>
        <w:tblStyle w:val="TableGrid"/>
        <w:tblW w:w="0" w:type="auto"/>
        <w:tblLook w:val="04A0" w:firstRow="1" w:lastRow="0" w:firstColumn="1" w:lastColumn="0" w:noHBand="0" w:noVBand="1"/>
      </w:tblPr>
      <w:tblGrid>
        <w:gridCol w:w="9350"/>
      </w:tblGrid>
      <w:tr w:rsidR="00D3314F" w:rsidRPr="002C4AF3" w14:paraId="3728054F" w14:textId="77777777" w:rsidTr="00D3314F">
        <w:tc>
          <w:tcPr>
            <w:tcW w:w="9350" w:type="dxa"/>
          </w:tcPr>
          <w:p w14:paraId="220B2736" w14:textId="77777777" w:rsidR="00D3314F" w:rsidRPr="002C4AF3" w:rsidRDefault="00D3314F" w:rsidP="00D3314F">
            <w:pPr>
              <w:rPr>
                <w:rFonts w:cstheme="minorHAnsi"/>
              </w:rPr>
            </w:pPr>
            <w:r w:rsidRPr="002C4AF3">
              <w:rPr>
                <w:rFonts w:cstheme="minorHAnsi"/>
              </w:rPr>
              <w:t>&lt;div class="page-head"&gt;&lt;div&gt;&lt;h2&gt;System Reports&lt;/h2&gt;</w:t>
            </w:r>
          </w:p>
          <w:p w14:paraId="20EBFD97" w14:textId="77777777" w:rsidR="00D3314F" w:rsidRPr="002C4AF3" w:rsidRDefault="00D3314F" w:rsidP="00D3314F">
            <w:pPr>
              <w:rPr>
                <w:rFonts w:cstheme="minorHAnsi"/>
              </w:rPr>
            </w:pPr>
            <w:r w:rsidRPr="002C4AF3">
              <w:rPr>
                <w:rFonts w:cstheme="minorHAnsi"/>
              </w:rPr>
              <w:t>...</w:t>
            </w:r>
          </w:p>
          <w:p w14:paraId="068BAAE7" w14:textId="186C3B76" w:rsidR="00D3314F" w:rsidRPr="002C4AF3" w:rsidRDefault="00D3314F" w:rsidP="00D3314F">
            <w:pPr>
              <w:rPr>
                <w:rFonts w:cstheme="minorHAnsi"/>
              </w:rPr>
            </w:pPr>
            <w:r w:rsidRPr="002C4AF3">
              <w:rPr>
                <w:rFonts w:cstheme="minorHAnsi"/>
              </w:rPr>
              <w:t>&lt;div class="panel-title"&gt;&lt;h3&gt;Export reports&lt;/h3&gt;&lt;/div&gt;</w:t>
            </w:r>
          </w:p>
        </w:tc>
      </w:tr>
    </w:tbl>
    <w:p w14:paraId="0FAB12F0" w14:textId="77777777" w:rsidR="00D3314F" w:rsidRPr="002C4AF3" w:rsidRDefault="00D3314F" w:rsidP="00D3314F">
      <w:pPr>
        <w:spacing w:before="200" w:after="80"/>
        <w:rPr>
          <w:rFonts w:eastAsia="Calibri" w:cstheme="minorHAnsi"/>
          <w:b/>
          <w:bCs/>
          <w:color w:val="1F3864"/>
          <w:sz w:val="28"/>
          <w:szCs w:val="28"/>
        </w:rPr>
      </w:pPr>
      <w:r w:rsidRPr="002C4AF3">
        <w:rPr>
          <w:rFonts w:eastAsia="Calibri" w:cstheme="minorHAnsi"/>
          <w:b/>
          <w:bCs/>
          <w:color w:val="1F3864"/>
          <w:sz w:val="28"/>
          <w:szCs w:val="28"/>
        </w:rPr>
        <w:t>HTML validation error / warning message</w:t>
      </w:r>
    </w:p>
    <w:p w14:paraId="73EE704D" w14:textId="25924A9F" w:rsidR="002C4AF3" w:rsidRPr="002C4AF3" w:rsidRDefault="002C4AF3" w:rsidP="00D3314F">
      <w:pPr>
        <w:spacing w:before="200" w:after="80"/>
        <w:rPr>
          <w:rFonts w:cstheme="minorHAnsi"/>
          <w:sz w:val="28"/>
          <w:szCs w:val="28"/>
        </w:rPr>
      </w:pPr>
    </w:p>
    <w:p w14:paraId="19415095" w14:textId="2C86CE3D" w:rsidR="00651F99" w:rsidRPr="002C4AF3" w:rsidRDefault="00651F99" w:rsidP="00651F99">
      <w:pPr>
        <w:pStyle w:val="Heading2"/>
        <w:rPr>
          <w:rFonts w:asciiTheme="minorHAnsi" w:hAnsiTheme="minorHAnsi" w:cstheme="minorHAnsi"/>
          <w:b/>
          <w:bCs/>
        </w:rPr>
      </w:pPr>
      <w:r w:rsidRPr="002C4AF3">
        <w:rPr>
          <w:rFonts w:asciiTheme="minorHAnsi" w:hAnsiTheme="minorHAnsi" w:cstheme="minorHAnsi"/>
          <w:b/>
          <w:bCs/>
        </w:rPr>
        <w:drawing>
          <wp:inline distT="0" distB="0" distL="0" distR="0" wp14:anchorId="355F04A0" wp14:editId="296D7DC8">
            <wp:extent cx="5943600" cy="2315845"/>
            <wp:effectExtent l="0" t="0" r="0" b="8255"/>
            <wp:docPr id="12205618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315845"/>
                    </a:xfrm>
                    <a:prstGeom prst="rect">
                      <a:avLst/>
                    </a:prstGeom>
                    <a:noFill/>
                    <a:ln>
                      <a:noFill/>
                    </a:ln>
                  </pic:spPr>
                </pic:pic>
              </a:graphicData>
            </a:graphic>
          </wp:inline>
        </w:drawing>
      </w:r>
    </w:p>
    <w:p w14:paraId="40DCF2E6" w14:textId="77777777" w:rsidR="00651F99" w:rsidRPr="002C4AF3" w:rsidRDefault="00651F99" w:rsidP="00651F99">
      <w:pPr>
        <w:spacing w:before="200" w:after="80"/>
        <w:rPr>
          <w:rFonts w:cstheme="minorHAnsi"/>
          <w:sz w:val="28"/>
          <w:szCs w:val="28"/>
        </w:rPr>
      </w:pPr>
      <w:r w:rsidRPr="002C4AF3">
        <w:rPr>
          <w:rFonts w:eastAsia="Calibri" w:cstheme="minorHAnsi"/>
          <w:b/>
          <w:bCs/>
          <w:color w:val="1F3864"/>
          <w:sz w:val="28"/>
          <w:szCs w:val="28"/>
        </w:rPr>
        <w:t>Fix applied</w:t>
      </w:r>
    </w:p>
    <w:p w14:paraId="775F2A28" w14:textId="77777777" w:rsidR="00651F99" w:rsidRPr="002C4AF3" w:rsidRDefault="00651F99" w:rsidP="00651F99">
      <w:pPr>
        <w:spacing w:after="120"/>
        <w:rPr>
          <w:rFonts w:eastAsia="Calibri" w:cstheme="minorHAnsi"/>
          <w:sz w:val="22"/>
          <w:szCs w:val="22"/>
        </w:rPr>
      </w:pPr>
      <w:r w:rsidRPr="002C4AF3">
        <w:rPr>
          <w:rFonts w:eastAsia="Calibri" w:cstheme="minorHAnsi"/>
          <w:sz w:val="22"/>
          <w:szCs w:val="22"/>
        </w:rPr>
        <w:t>Changed the page title to h1 and 'Export reports' to h2. Card headings stay h3.</w:t>
      </w:r>
    </w:p>
    <w:p w14:paraId="2B333EB5" w14:textId="77777777" w:rsidR="00651F99" w:rsidRPr="002C4AF3" w:rsidRDefault="00651F99" w:rsidP="00651F99">
      <w:pPr>
        <w:spacing w:after="120"/>
        <w:rPr>
          <w:rFonts w:cstheme="minorHAnsi"/>
          <w:sz w:val="28"/>
          <w:szCs w:val="28"/>
        </w:rPr>
      </w:pPr>
      <w:r w:rsidRPr="002C4AF3">
        <w:rPr>
          <w:rFonts w:eastAsia="Calibri" w:cstheme="minorHAnsi"/>
          <w:b/>
          <w:bCs/>
          <w:color w:val="1F3864"/>
          <w:sz w:val="28"/>
          <w:szCs w:val="28"/>
        </w:rPr>
        <w:t>Final HTML validation result</w:t>
      </w:r>
    </w:p>
    <w:p w14:paraId="53136C6C" w14:textId="169441DC" w:rsidR="00651F99" w:rsidRPr="002C4AF3" w:rsidRDefault="002C4AF3" w:rsidP="00651F99">
      <w:pPr>
        <w:spacing w:after="120"/>
        <w:rPr>
          <w:rFonts w:cstheme="minorHAnsi"/>
        </w:rPr>
      </w:pPr>
      <w:r w:rsidRPr="002C4AF3">
        <w:rPr>
          <w:rFonts w:cstheme="minorHAnsi"/>
        </w:rPr>
        <w:drawing>
          <wp:inline distT="0" distB="0" distL="0" distR="0" wp14:anchorId="50AF4088" wp14:editId="6E4B704E">
            <wp:extent cx="4724435" cy="904882"/>
            <wp:effectExtent l="0" t="0" r="0" b="9525"/>
            <wp:docPr id="21547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70327" name=""/>
                    <pic:cNvPicPr/>
                  </pic:nvPicPr>
                  <pic:blipFill>
                    <a:blip r:embed="rId35"/>
                    <a:stretch>
                      <a:fillRect/>
                    </a:stretch>
                  </pic:blipFill>
                  <pic:spPr>
                    <a:xfrm>
                      <a:off x="0" y="0"/>
                      <a:ext cx="4724435" cy="904882"/>
                    </a:xfrm>
                    <a:prstGeom prst="rect">
                      <a:avLst/>
                    </a:prstGeom>
                  </pic:spPr>
                </pic:pic>
              </a:graphicData>
            </a:graphic>
          </wp:inline>
        </w:drawing>
      </w:r>
    </w:p>
    <w:p w14:paraId="400FB93D" w14:textId="77777777" w:rsidR="00D3314F" w:rsidRPr="002C4AF3" w:rsidRDefault="00D3314F" w:rsidP="00D3314F">
      <w:pPr>
        <w:pStyle w:val="Heading2"/>
        <w:rPr>
          <w:rFonts w:asciiTheme="minorHAnsi" w:hAnsiTheme="minorHAnsi" w:cstheme="minorHAnsi"/>
          <w:b/>
          <w:bCs/>
        </w:rPr>
      </w:pPr>
    </w:p>
    <w:p w14:paraId="71AEDB4F" w14:textId="77777777" w:rsidR="002C4AF3" w:rsidRPr="002C4AF3" w:rsidRDefault="002C4AF3" w:rsidP="002C4AF3">
      <w:pPr>
        <w:rPr>
          <w:rFonts w:cstheme="minorHAnsi"/>
        </w:rPr>
      </w:pPr>
    </w:p>
    <w:p w14:paraId="5E998734" w14:textId="77777777" w:rsidR="002C4AF3" w:rsidRPr="002C4AF3" w:rsidRDefault="002C4AF3" w:rsidP="002C4AF3">
      <w:pPr>
        <w:rPr>
          <w:rFonts w:cstheme="minorHAnsi"/>
        </w:rPr>
      </w:pPr>
    </w:p>
    <w:p w14:paraId="53E3BC79" w14:textId="10FDC75E" w:rsidR="00D3314F" w:rsidRPr="002C4AF3" w:rsidRDefault="00D3314F" w:rsidP="002C4AF3">
      <w:pPr>
        <w:pStyle w:val="Heading2"/>
        <w:numPr>
          <w:ilvl w:val="0"/>
          <w:numId w:val="3"/>
        </w:numPr>
        <w:rPr>
          <w:rFonts w:asciiTheme="minorHAnsi" w:hAnsiTheme="minorHAnsi" w:cstheme="minorHAnsi"/>
          <w:b/>
          <w:bCs/>
          <w:color w:val="1F3864" w:themeColor="accent1" w:themeShade="80"/>
        </w:rPr>
      </w:pPr>
      <w:r w:rsidRPr="002C4AF3">
        <w:rPr>
          <w:rFonts w:asciiTheme="minorHAnsi" w:hAnsiTheme="minorHAnsi" w:cstheme="minorHAnsi"/>
          <w:b/>
          <w:bCs/>
          <w:color w:val="1F3864" w:themeColor="accent1" w:themeShade="80"/>
        </w:rPr>
        <w:t>roles.html</w:t>
      </w:r>
    </w:p>
    <w:p w14:paraId="40CF4CF9" w14:textId="1BCAD169" w:rsidR="00D3314F" w:rsidRPr="002C4AF3" w:rsidRDefault="00D3314F" w:rsidP="00C44C40">
      <w:pPr>
        <w:rPr>
          <w:rFonts w:cstheme="minorHAnsi"/>
          <w:b/>
          <w:bCs/>
          <w:color w:val="1F3864" w:themeColor="accent1" w:themeShade="80"/>
        </w:rPr>
      </w:pPr>
      <w:proofErr w:type="spellStart"/>
      <w:r w:rsidRPr="002C4AF3">
        <w:rPr>
          <w:rFonts w:eastAsia="Calibri" w:cstheme="minorHAnsi"/>
          <w:b/>
          <w:bCs/>
          <w:color w:val="1F3864" w:themeColor="accent1" w:themeShade="80"/>
        </w:rPr>
        <w:t>Original</w:t>
      </w:r>
      <w:proofErr w:type="spellEnd"/>
      <w:r w:rsidRPr="002C4AF3">
        <w:rPr>
          <w:rFonts w:eastAsia="Calibri" w:cstheme="minorHAnsi"/>
          <w:b/>
          <w:bCs/>
          <w:color w:val="1F3864" w:themeColor="accent1" w:themeShade="80"/>
        </w:rPr>
        <w:t xml:space="preserve"> code (incorrect)</w:t>
      </w:r>
    </w:p>
    <w:tbl>
      <w:tblPr>
        <w:tblStyle w:val="TableGrid"/>
        <w:tblW w:w="0" w:type="auto"/>
        <w:tblLook w:val="04A0" w:firstRow="1" w:lastRow="0" w:firstColumn="1" w:lastColumn="0" w:noHBand="0" w:noVBand="1"/>
      </w:tblPr>
      <w:tblGrid>
        <w:gridCol w:w="9350"/>
      </w:tblGrid>
      <w:tr w:rsidR="00D3314F" w:rsidRPr="002C4AF3" w14:paraId="6DBBAC97" w14:textId="77777777" w:rsidTr="00D3314F">
        <w:tc>
          <w:tcPr>
            <w:tcW w:w="9350" w:type="dxa"/>
          </w:tcPr>
          <w:p w14:paraId="4F4E2358" w14:textId="77777777" w:rsidR="00D3314F" w:rsidRPr="002C4AF3" w:rsidRDefault="00D3314F" w:rsidP="00D3314F">
            <w:pPr>
              <w:rPr>
                <w:rFonts w:cstheme="minorHAnsi"/>
              </w:rPr>
            </w:pPr>
            <w:r w:rsidRPr="002C4AF3">
              <w:rPr>
                <w:rFonts w:cstheme="minorHAnsi"/>
              </w:rPr>
              <w:t>&lt;div class="page-head"&gt;&lt;div&gt;&lt;h2&gt;Role Management&lt;/h2&gt;</w:t>
            </w:r>
          </w:p>
          <w:p w14:paraId="03AEB6C5" w14:textId="77777777" w:rsidR="00D3314F" w:rsidRPr="002C4AF3" w:rsidRDefault="00D3314F" w:rsidP="00D3314F">
            <w:pPr>
              <w:rPr>
                <w:rFonts w:cstheme="minorHAnsi"/>
              </w:rPr>
            </w:pPr>
            <w:r w:rsidRPr="002C4AF3">
              <w:rPr>
                <w:rFonts w:cstheme="minorHAnsi"/>
              </w:rPr>
              <w:t>...</w:t>
            </w:r>
          </w:p>
          <w:p w14:paraId="0A5804C5" w14:textId="60A66833" w:rsidR="00D3314F" w:rsidRPr="002C4AF3" w:rsidRDefault="00D3314F" w:rsidP="00D3314F">
            <w:pPr>
              <w:rPr>
                <w:rFonts w:cstheme="minorHAnsi"/>
              </w:rPr>
            </w:pPr>
            <w:r w:rsidRPr="002C4AF3">
              <w:rPr>
                <w:rFonts w:cstheme="minorHAnsi"/>
              </w:rPr>
              <w:t>&lt;section class="panel" style="margin-top:20px"&gt;&lt;h3&gt;Access model&lt;/h3&gt;</w:t>
            </w:r>
          </w:p>
        </w:tc>
      </w:tr>
    </w:tbl>
    <w:p w14:paraId="4ED05EF1" w14:textId="77777777" w:rsidR="00D3314F" w:rsidRPr="002C4AF3" w:rsidRDefault="00D3314F" w:rsidP="00D3314F">
      <w:pPr>
        <w:spacing w:before="200" w:after="80"/>
        <w:rPr>
          <w:rFonts w:eastAsia="Calibri" w:cstheme="minorHAnsi"/>
          <w:b/>
          <w:bCs/>
          <w:color w:val="1F3864"/>
          <w:sz w:val="28"/>
          <w:szCs w:val="28"/>
        </w:rPr>
      </w:pPr>
      <w:r w:rsidRPr="002C4AF3">
        <w:rPr>
          <w:rFonts w:eastAsia="Calibri" w:cstheme="minorHAnsi"/>
          <w:b/>
          <w:bCs/>
          <w:color w:val="1F3864"/>
          <w:sz w:val="28"/>
          <w:szCs w:val="28"/>
        </w:rPr>
        <w:t>HTML validation error / warning message</w:t>
      </w:r>
    </w:p>
    <w:p w14:paraId="48F4606C" w14:textId="06848E72" w:rsidR="00651F99" w:rsidRPr="002C4AF3" w:rsidRDefault="00651F99" w:rsidP="00651F99">
      <w:pPr>
        <w:spacing w:before="200" w:after="80"/>
        <w:rPr>
          <w:rFonts w:cstheme="minorHAnsi"/>
          <w:sz w:val="28"/>
          <w:szCs w:val="28"/>
        </w:rPr>
      </w:pPr>
      <w:r w:rsidRPr="002C4AF3">
        <w:rPr>
          <w:rFonts w:cstheme="minorHAnsi"/>
          <w:sz w:val="28"/>
          <w:szCs w:val="28"/>
        </w:rPr>
        <w:drawing>
          <wp:inline distT="0" distB="0" distL="0" distR="0" wp14:anchorId="1F7AE6C9" wp14:editId="19BE025E">
            <wp:extent cx="5943600" cy="2376805"/>
            <wp:effectExtent l="0" t="0" r="0" b="4445"/>
            <wp:docPr id="14815317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376805"/>
                    </a:xfrm>
                    <a:prstGeom prst="rect">
                      <a:avLst/>
                    </a:prstGeom>
                    <a:noFill/>
                    <a:ln>
                      <a:noFill/>
                    </a:ln>
                  </pic:spPr>
                </pic:pic>
              </a:graphicData>
            </a:graphic>
          </wp:inline>
        </w:drawing>
      </w:r>
    </w:p>
    <w:p w14:paraId="03683D44" w14:textId="77777777" w:rsidR="00651F99" w:rsidRPr="002C4AF3" w:rsidRDefault="00651F99" w:rsidP="00651F99">
      <w:pPr>
        <w:spacing w:before="200" w:after="80"/>
        <w:rPr>
          <w:rFonts w:cstheme="minorHAnsi"/>
          <w:sz w:val="28"/>
          <w:szCs w:val="28"/>
        </w:rPr>
      </w:pPr>
      <w:r w:rsidRPr="002C4AF3">
        <w:rPr>
          <w:rFonts w:eastAsia="Calibri" w:cstheme="minorHAnsi"/>
          <w:b/>
          <w:bCs/>
          <w:color w:val="1F3864"/>
          <w:sz w:val="28"/>
          <w:szCs w:val="28"/>
        </w:rPr>
        <w:t>Fix applied</w:t>
      </w:r>
    </w:p>
    <w:p w14:paraId="087681C9" w14:textId="72FC36DF" w:rsidR="00651F99" w:rsidRPr="002C4AF3" w:rsidRDefault="00651F99" w:rsidP="00651F99">
      <w:pPr>
        <w:spacing w:before="200" w:after="80"/>
        <w:rPr>
          <w:rFonts w:eastAsia="Calibri" w:cstheme="minorHAnsi"/>
          <w:sz w:val="22"/>
          <w:szCs w:val="22"/>
        </w:rPr>
      </w:pPr>
      <w:r w:rsidRPr="002C4AF3">
        <w:rPr>
          <w:rFonts w:eastAsia="Calibri" w:cstheme="minorHAnsi"/>
          <w:sz w:val="22"/>
          <w:szCs w:val="22"/>
        </w:rPr>
        <w:t>Changed the page title to h1 and 'Access model' to h2</w:t>
      </w:r>
      <w:r w:rsidRPr="002C4AF3">
        <w:rPr>
          <w:rFonts w:eastAsia="Calibri" w:cstheme="minorHAnsi"/>
          <w:sz w:val="22"/>
          <w:szCs w:val="22"/>
        </w:rPr>
        <w:t>.</w:t>
      </w:r>
    </w:p>
    <w:p w14:paraId="7D9B6666" w14:textId="77777777" w:rsidR="00651F99" w:rsidRPr="002C4AF3" w:rsidRDefault="00651F99" w:rsidP="00651F99">
      <w:pPr>
        <w:spacing w:after="120"/>
        <w:rPr>
          <w:rFonts w:cstheme="minorHAnsi"/>
          <w:sz w:val="28"/>
          <w:szCs w:val="28"/>
        </w:rPr>
      </w:pPr>
      <w:r w:rsidRPr="002C4AF3">
        <w:rPr>
          <w:rFonts w:eastAsia="Calibri" w:cstheme="minorHAnsi"/>
          <w:b/>
          <w:bCs/>
          <w:color w:val="1F3864"/>
          <w:sz w:val="28"/>
          <w:szCs w:val="28"/>
        </w:rPr>
        <w:t>Final HTML validation result</w:t>
      </w:r>
    </w:p>
    <w:p w14:paraId="46A330FE" w14:textId="342F5C8E" w:rsidR="00651F99" w:rsidRPr="002C4AF3" w:rsidRDefault="002C4AF3" w:rsidP="00651F99">
      <w:pPr>
        <w:spacing w:before="200" w:after="80"/>
        <w:rPr>
          <w:rFonts w:cstheme="minorHAnsi"/>
          <w:sz w:val="28"/>
          <w:szCs w:val="28"/>
        </w:rPr>
      </w:pPr>
      <w:r w:rsidRPr="002C4AF3">
        <w:rPr>
          <w:rFonts w:cstheme="minorHAnsi"/>
          <w:sz w:val="28"/>
          <w:szCs w:val="28"/>
        </w:rPr>
        <w:drawing>
          <wp:inline distT="0" distB="0" distL="0" distR="0" wp14:anchorId="17FE72D4" wp14:editId="1787EE2F">
            <wp:extent cx="4724435" cy="904882"/>
            <wp:effectExtent l="0" t="0" r="0" b="9525"/>
            <wp:docPr id="175350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4098" name=""/>
                    <pic:cNvPicPr/>
                  </pic:nvPicPr>
                  <pic:blipFill>
                    <a:blip r:embed="rId35"/>
                    <a:stretch>
                      <a:fillRect/>
                    </a:stretch>
                  </pic:blipFill>
                  <pic:spPr>
                    <a:xfrm>
                      <a:off x="0" y="0"/>
                      <a:ext cx="4724435" cy="904882"/>
                    </a:xfrm>
                    <a:prstGeom prst="rect">
                      <a:avLst/>
                    </a:prstGeom>
                  </pic:spPr>
                </pic:pic>
              </a:graphicData>
            </a:graphic>
          </wp:inline>
        </w:drawing>
      </w:r>
    </w:p>
    <w:p w14:paraId="12A31E59" w14:textId="77777777" w:rsidR="00D3314F" w:rsidRPr="002C4AF3" w:rsidRDefault="00D3314F" w:rsidP="00C44C40">
      <w:pPr>
        <w:rPr>
          <w:rFonts w:cstheme="minorHAnsi"/>
        </w:rPr>
      </w:pPr>
    </w:p>
    <w:p w14:paraId="5B41BE94" w14:textId="77777777" w:rsidR="002C4AF3" w:rsidRPr="002C4AF3" w:rsidRDefault="002C4AF3" w:rsidP="00C44C40">
      <w:pPr>
        <w:rPr>
          <w:rFonts w:cstheme="minorHAnsi"/>
        </w:rPr>
      </w:pPr>
    </w:p>
    <w:p w14:paraId="1BC8E51D" w14:textId="77777777" w:rsidR="002C4AF3" w:rsidRPr="002C4AF3" w:rsidRDefault="002C4AF3" w:rsidP="00C44C40">
      <w:pPr>
        <w:rPr>
          <w:rFonts w:cstheme="minorHAnsi"/>
        </w:rPr>
      </w:pPr>
    </w:p>
    <w:p w14:paraId="7560476C" w14:textId="77777777" w:rsidR="002C4AF3" w:rsidRPr="002C4AF3" w:rsidRDefault="002C4AF3" w:rsidP="00C44C40">
      <w:pPr>
        <w:rPr>
          <w:rFonts w:cstheme="minorHAnsi"/>
        </w:rPr>
      </w:pPr>
    </w:p>
    <w:p w14:paraId="7E1F1EBE" w14:textId="77777777" w:rsidR="002C4AF3" w:rsidRPr="002C4AF3" w:rsidRDefault="002C4AF3" w:rsidP="00C44C40">
      <w:pPr>
        <w:rPr>
          <w:rFonts w:cstheme="minorHAnsi"/>
        </w:rPr>
      </w:pPr>
    </w:p>
    <w:p w14:paraId="193E480E" w14:textId="77777777" w:rsidR="00D3314F" w:rsidRPr="002C4AF3" w:rsidRDefault="00D3314F" w:rsidP="002C4AF3">
      <w:pPr>
        <w:pStyle w:val="Heading2"/>
        <w:numPr>
          <w:ilvl w:val="0"/>
          <w:numId w:val="3"/>
        </w:numPr>
        <w:rPr>
          <w:rFonts w:asciiTheme="minorHAnsi" w:hAnsiTheme="minorHAnsi" w:cstheme="minorHAnsi"/>
          <w:b/>
          <w:bCs/>
        </w:rPr>
      </w:pPr>
      <w:r w:rsidRPr="002C4AF3">
        <w:rPr>
          <w:rFonts w:asciiTheme="minorHAnsi" w:hAnsiTheme="minorHAnsi" w:cstheme="minorHAnsi"/>
          <w:b/>
          <w:bCs/>
        </w:rPr>
        <w:t>settings.html</w:t>
      </w:r>
    </w:p>
    <w:p w14:paraId="7341D0C8" w14:textId="2E4FFDEE" w:rsidR="00D3314F" w:rsidRPr="002C4AF3" w:rsidRDefault="00D3314F" w:rsidP="00C44C40">
      <w:pPr>
        <w:rPr>
          <w:rFonts w:cstheme="minorHAnsi"/>
          <w:b/>
          <w:bCs/>
          <w:color w:val="1F3864" w:themeColor="accent1" w:themeShade="80"/>
        </w:rPr>
      </w:pPr>
      <w:r w:rsidRPr="002C4AF3">
        <w:rPr>
          <w:rFonts w:eastAsia="Calibri"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D3314F" w:rsidRPr="002C4AF3" w14:paraId="347E349F" w14:textId="77777777" w:rsidTr="00D3314F">
        <w:tc>
          <w:tcPr>
            <w:tcW w:w="9350" w:type="dxa"/>
          </w:tcPr>
          <w:p w14:paraId="549D1C13" w14:textId="77777777" w:rsidR="00D3314F" w:rsidRPr="002C4AF3" w:rsidRDefault="00D3314F" w:rsidP="00D3314F">
            <w:pPr>
              <w:rPr>
                <w:rFonts w:cstheme="minorHAnsi"/>
              </w:rPr>
            </w:pPr>
            <w:r w:rsidRPr="002C4AF3">
              <w:rPr>
                <w:rFonts w:cstheme="minorHAnsi"/>
              </w:rPr>
              <w:t>&lt;div class="page-head"&gt;&lt;div&gt;&lt;h2&gt;System Settings&lt;/h2&gt;</w:t>
            </w:r>
          </w:p>
          <w:p w14:paraId="2A4AF260" w14:textId="77777777" w:rsidR="00D3314F" w:rsidRPr="002C4AF3" w:rsidRDefault="00D3314F" w:rsidP="00D3314F">
            <w:pPr>
              <w:rPr>
                <w:rFonts w:cstheme="minorHAnsi"/>
              </w:rPr>
            </w:pPr>
            <w:r w:rsidRPr="002C4AF3">
              <w:rPr>
                <w:rFonts w:cstheme="minorHAnsi"/>
              </w:rPr>
              <w:t>...</w:t>
            </w:r>
          </w:p>
          <w:p w14:paraId="1E8020FC" w14:textId="18410ED1" w:rsidR="00D3314F" w:rsidRPr="002C4AF3" w:rsidRDefault="00D3314F" w:rsidP="00D3314F">
            <w:pPr>
              <w:rPr>
                <w:rFonts w:cstheme="minorHAnsi"/>
              </w:rPr>
            </w:pPr>
            <w:r w:rsidRPr="002C4AF3">
              <w:rPr>
                <w:rFonts w:cstheme="minorHAnsi"/>
              </w:rPr>
              <w:t>&lt;section class="panel"&gt;&lt;form id="</w:t>
            </w:r>
            <w:proofErr w:type="spellStart"/>
            <w:r w:rsidRPr="002C4AF3">
              <w:rPr>
                <w:rFonts w:cstheme="minorHAnsi"/>
              </w:rPr>
              <w:t>settingsForm</w:t>
            </w:r>
            <w:proofErr w:type="spellEnd"/>
            <w:r w:rsidRPr="002C4AF3">
              <w:rPr>
                <w:rFonts w:cstheme="minorHAnsi"/>
              </w:rPr>
              <w:t>" class="form-grid"&gt;</w:t>
            </w:r>
          </w:p>
        </w:tc>
      </w:tr>
    </w:tbl>
    <w:p w14:paraId="4DCD6834" w14:textId="77777777" w:rsidR="00D3314F" w:rsidRPr="002C4AF3" w:rsidRDefault="00D3314F" w:rsidP="00D3314F">
      <w:pPr>
        <w:spacing w:before="200" w:after="80"/>
        <w:rPr>
          <w:rFonts w:cstheme="minorHAnsi"/>
          <w:sz w:val="28"/>
          <w:szCs w:val="28"/>
        </w:rPr>
      </w:pPr>
      <w:r w:rsidRPr="002C4AF3">
        <w:rPr>
          <w:rFonts w:eastAsia="Calibri" w:cstheme="minorHAnsi"/>
          <w:b/>
          <w:bCs/>
          <w:color w:val="1F3864"/>
          <w:sz w:val="28"/>
          <w:szCs w:val="28"/>
        </w:rPr>
        <w:t>HTML validation error / warning message</w:t>
      </w:r>
    </w:p>
    <w:p w14:paraId="05439463" w14:textId="238AE3BE" w:rsidR="00651F99" w:rsidRPr="002C4AF3" w:rsidRDefault="00651F99" w:rsidP="00651F99">
      <w:pPr>
        <w:rPr>
          <w:rFonts w:cstheme="minorHAnsi"/>
        </w:rPr>
      </w:pPr>
      <w:r w:rsidRPr="002C4AF3">
        <w:rPr>
          <w:rFonts w:cstheme="minorHAnsi"/>
        </w:rPr>
        <w:drawing>
          <wp:inline distT="0" distB="0" distL="0" distR="0" wp14:anchorId="270EFE6E" wp14:editId="0161A32F">
            <wp:extent cx="5943600" cy="3028950"/>
            <wp:effectExtent l="0" t="0" r="0" b="0"/>
            <wp:docPr id="1746431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inline>
        </w:drawing>
      </w:r>
    </w:p>
    <w:p w14:paraId="60600E3F" w14:textId="77777777" w:rsidR="00651F99" w:rsidRPr="002C4AF3" w:rsidRDefault="00651F99" w:rsidP="00651F99">
      <w:pPr>
        <w:spacing w:before="200" w:after="80"/>
        <w:rPr>
          <w:rFonts w:cstheme="minorHAnsi"/>
          <w:sz w:val="28"/>
          <w:szCs w:val="28"/>
        </w:rPr>
      </w:pPr>
      <w:r w:rsidRPr="002C4AF3">
        <w:rPr>
          <w:rFonts w:eastAsia="Calibri" w:cstheme="minorHAnsi"/>
          <w:b/>
          <w:bCs/>
          <w:color w:val="1F3864"/>
          <w:sz w:val="28"/>
          <w:szCs w:val="28"/>
        </w:rPr>
        <w:t>Fix applied</w:t>
      </w:r>
    </w:p>
    <w:p w14:paraId="7E29D448" w14:textId="2F1B7566" w:rsidR="00D3314F" w:rsidRPr="002C4AF3" w:rsidRDefault="00651F99" w:rsidP="00651F99">
      <w:pPr>
        <w:rPr>
          <w:rFonts w:eastAsia="Calibri" w:cstheme="minorHAnsi"/>
          <w:sz w:val="22"/>
          <w:szCs w:val="22"/>
        </w:rPr>
      </w:pPr>
      <w:r w:rsidRPr="002C4AF3">
        <w:rPr>
          <w:rFonts w:eastAsia="Calibri" w:cstheme="minorHAnsi"/>
          <w:sz w:val="22"/>
          <w:szCs w:val="22"/>
        </w:rPr>
        <w:t>Changed the page title to h1 and added an h2 heading ('Clinic Configuration') above the form</w:t>
      </w:r>
      <w:r w:rsidRPr="002C4AF3">
        <w:rPr>
          <w:rFonts w:eastAsia="Calibri" w:cstheme="minorHAnsi"/>
          <w:sz w:val="22"/>
          <w:szCs w:val="22"/>
        </w:rPr>
        <w:t>.</w:t>
      </w:r>
    </w:p>
    <w:p w14:paraId="05DA461B" w14:textId="77777777" w:rsidR="00651F99" w:rsidRPr="002C4AF3" w:rsidRDefault="00651F99" w:rsidP="00651F99">
      <w:pPr>
        <w:spacing w:after="120"/>
        <w:rPr>
          <w:rFonts w:cstheme="minorHAnsi"/>
          <w:sz w:val="28"/>
          <w:szCs w:val="28"/>
        </w:rPr>
      </w:pPr>
      <w:r w:rsidRPr="002C4AF3">
        <w:rPr>
          <w:rFonts w:eastAsia="Calibri" w:cstheme="minorHAnsi"/>
          <w:b/>
          <w:bCs/>
          <w:color w:val="1F3864"/>
          <w:sz w:val="28"/>
          <w:szCs w:val="28"/>
        </w:rPr>
        <w:t>Final HTML validation result</w:t>
      </w:r>
    </w:p>
    <w:p w14:paraId="3CF1085A" w14:textId="77777777" w:rsidR="00651F99" w:rsidRPr="002C4AF3" w:rsidRDefault="00651F99" w:rsidP="00651F99">
      <w:pPr>
        <w:rPr>
          <w:rFonts w:eastAsia="Calibri" w:cstheme="minorHAnsi"/>
          <w:sz w:val="22"/>
          <w:szCs w:val="22"/>
        </w:rPr>
      </w:pPr>
    </w:p>
    <w:p w14:paraId="7DFFE747" w14:textId="0E690BF1" w:rsidR="00651F99" w:rsidRPr="002C4AF3" w:rsidRDefault="002C4AF3" w:rsidP="00651F99">
      <w:pPr>
        <w:rPr>
          <w:rFonts w:cstheme="minorHAnsi"/>
        </w:rPr>
      </w:pPr>
      <w:r w:rsidRPr="002C4AF3">
        <w:rPr>
          <w:rFonts w:cstheme="minorHAnsi"/>
        </w:rPr>
        <w:drawing>
          <wp:inline distT="0" distB="0" distL="0" distR="0" wp14:anchorId="6EFBD3EC" wp14:editId="4DFDE77D">
            <wp:extent cx="4724435" cy="904882"/>
            <wp:effectExtent l="0" t="0" r="0" b="9525"/>
            <wp:docPr id="54851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15147" name=""/>
                    <pic:cNvPicPr/>
                  </pic:nvPicPr>
                  <pic:blipFill>
                    <a:blip r:embed="rId35"/>
                    <a:stretch>
                      <a:fillRect/>
                    </a:stretch>
                  </pic:blipFill>
                  <pic:spPr>
                    <a:xfrm>
                      <a:off x="0" y="0"/>
                      <a:ext cx="4724435" cy="904882"/>
                    </a:xfrm>
                    <a:prstGeom prst="rect">
                      <a:avLst/>
                    </a:prstGeom>
                  </pic:spPr>
                </pic:pic>
              </a:graphicData>
            </a:graphic>
          </wp:inline>
        </w:drawing>
      </w:r>
    </w:p>
    <w:p w14:paraId="7FCE4720" w14:textId="77777777" w:rsidR="002C4AF3" w:rsidRPr="002C4AF3" w:rsidRDefault="002C4AF3" w:rsidP="00651F99">
      <w:pPr>
        <w:rPr>
          <w:rFonts w:cstheme="minorHAnsi"/>
        </w:rPr>
      </w:pPr>
    </w:p>
    <w:p w14:paraId="30E9B78E" w14:textId="77777777" w:rsidR="002C4AF3" w:rsidRPr="002C4AF3" w:rsidRDefault="002C4AF3" w:rsidP="00651F99">
      <w:pPr>
        <w:rPr>
          <w:rFonts w:cstheme="minorHAnsi"/>
        </w:rPr>
      </w:pPr>
    </w:p>
    <w:p w14:paraId="065C1A71" w14:textId="6E6E4D9A" w:rsidR="00D3314F" w:rsidRPr="002C4AF3" w:rsidRDefault="00D3314F" w:rsidP="002C4AF3">
      <w:pPr>
        <w:pStyle w:val="Heading2"/>
        <w:numPr>
          <w:ilvl w:val="0"/>
          <w:numId w:val="3"/>
        </w:numPr>
        <w:rPr>
          <w:rFonts w:asciiTheme="minorHAnsi" w:hAnsiTheme="minorHAnsi" w:cstheme="minorHAnsi"/>
          <w:b/>
          <w:bCs/>
        </w:rPr>
      </w:pPr>
      <w:r w:rsidRPr="002C4AF3">
        <w:rPr>
          <w:rFonts w:asciiTheme="minorHAnsi" w:hAnsiTheme="minorHAnsi" w:cstheme="minorHAnsi"/>
          <w:b/>
          <w:bCs/>
        </w:rPr>
        <w:t>shortages.html</w:t>
      </w:r>
    </w:p>
    <w:p w14:paraId="09757C78" w14:textId="7682753D" w:rsidR="00D3314F" w:rsidRPr="002C4AF3" w:rsidRDefault="00D3314F" w:rsidP="00C44C40">
      <w:pPr>
        <w:rPr>
          <w:rFonts w:cstheme="minorHAnsi"/>
          <w:b/>
          <w:bCs/>
          <w:color w:val="1F3864" w:themeColor="accent1" w:themeShade="80"/>
        </w:rPr>
      </w:pPr>
      <w:r w:rsidRPr="002C4AF3">
        <w:rPr>
          <w:rFonts w:eastAsia="Calibri"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D3314F" w:rsidRPr="002C4AF3" w14:paraId="186955D8" w14:textId="77777777" w:rsidTr="00D3314F">
        <w:tc>
          <w:tcPr>
            <w:tcW w:w="9350" w:type="dxa"/>
          </w:tcPr>
          <w:p w14:paraId="00823700" w14:textId="77777777" w:rsidR="00D3314F" w:rsidRPr="002C4AF3" w:rsidRDefault="00D3314F" w:rsidP="00D3314F">
            <w:pPr>
              <w:rPr>
                <w:rFonts w:cstheme="minorHAnsi"/>
              </w:rPr>
            </w:pPr>
            <w:r w:rsidRPr="002C4AF3">
              <w:rPr>
                <w:rFonts w:cstheme="minorHAnsi"/>
              </w:rPr>
              <w:t>&lt;div class="page-head"&gt;&lt;div&gt;&lt;h2&gt;Shortage Monitoring&lt;/h2&gt;</w:t>
            </w:r>
          </w:p>
          <w:p w14:paraId="1E84AE67" w14:textId="77777777" w:rsidR="00D3314F" w:rsidRPr="002C4AF3" w:rsidRDefault="00D3314F" w:rsidP="00D3314F">
            <w:pPr>
              <w:rPr>
                <w:rFonts w:cstheme="minorHAnsi"/>
              </w:rPr>
            </w:pPr>
            <w:r w:rsidRPr="002C4AF3">
              <w:rPr>
                <w:rFonts w:cstheme="minorHAnsi"/>
              </w:rPr>
              <w:t>...</w:t>
            </w:r>
          </w:p>
          <w:p w14:paraId="6323701F" w14:textId="77777777" w:rsidR="00D3314F" w:rsidRPr="002C4AF3" w:rsidRDefault="00D3314F" w:rsidP="00D3314F">
            <w:pPr>
              <w:rPr>
                <w:rFonts w:cstheme="minorHAnsi"/>
              </w:rPr>
            </w:pPr>
            <w:r w:rsidRPr="002C4AF3">
              <w:rPr>
                <w:rFonts w:cstheme="minorHAnsi"/>
              </w:rPr>
              <w:t>&lt;div class="panel-title"&gt;&lt;h3&gt;Shortage predictions&lt;/h3&gt;</w:t>
            </w:r>
          </w:p>
          <w:p w14:paraId="61913E46" w14:textId="77777777" w:rsidR="00D3314F" w:rsidRPr="002C4AF3" w:rsidRDefault="00D3314F" w:rsidP="00D3314F">
            <w:pPr>
              <w:rPr>
                <w:rFonts w:cstheme="minorHAnsi"/>
              </w:rPr>
            </w:pPr>
            <w:r w:rsidRPr="002C4AF3">
              <w:rPr>
                <w:rFonts w:cstheme="minorHAnsi"/>
              </w:rPr>
              <w:t>...</w:t>
            </w:r>
          </w:p>
          <w:p w14:paraId="66DBC6DF" w14:textId="1C0EDFE5" w:rsidR="00D3314F" w:rsidRPr="002C4AF3" w:rsidRDefault="00D3314F" w:rsidP="00D3314F">
            <w:pPr>
              <w:rPr>
                <w:rFonts w:cstheme="minorHAnsi"/>
              </w:rPr>
            </w:pPr>
            <w:r w:rsidRPr="002C4AF3">
              <w:rPr>
                <w:rFonts w:cstheme="minorHAnsi"/>
              </w:rPr>
              <w:t>&lt;div class="panel-title"&gt;&lt;h3&gt;Australian TGA shortage cross-reference&lt;/h3&gt;&lt;/div&gt;</w:t>
            </w:r>
          </w:p>
        </w:tc>
      </w:tr>
    </w:tbl>
    <w:p w14:paraId="05D8A9A3" w14:textId="77777777" w:rsidR="00D3314F" w:rsidRPr="002C4AF3" w:rsidRDefault="00D3314F" w:rsidP="00D3314F">
      <w:pPr>
        <w:spacing w:before="200" w:after="80"/>
        <w:rPr>
          <w:rFonts w:cstheme="minorHAnsi"/>
          <w:sz w:val="28"/>
          <w:szCs w:val="28"/>
        </w:rPr>
      </w:pPr>
      <w:r w:rsidRPr="002C4AF3">
        <w:rPr>
          <w:rFonts w:eastAsia="Calibri" w:cstheme="minorHAnsi"/>
          <w:b/>
          <w:bCs/>
          <w:color w:val="1F3864"/>
          <w:sz w:val="28"/>
          <w:szCs w:val="28"/>
        </w:rPr>
        <w:t>HTML validation error / warning message</w:t>
      </w:r>
    </w:p>
    <w:p w14:paraId="455CA15A" w14:textId="354815BE" w:rsidR="00651F99" w:rsidRPr="002C4AF3" w:rsidRDefault="00651F99" w:rsidP="00651F99">
      <w:pPr>
        <w:rPr>
          <w:rFonts w:cstheme="minorHAnsi"/>
        </w:rPr>
      </w:pPr>
      <w:r w:rsidRPr="002C4AF3">
        <w:rPr>
          <w:rFonts w:cstheme="minorHAnsi"/>
        </w:rPr>
        <w:drawing>
          <wp:inline distT="0" distB="0" distL="0" distR="0" wp14:anchorId="7456EA04" wp14:editId="414B50A5">
            <wp:extent cx="5943600" cy="2196465"/>
            <wp:effectExtent l="0" t="0" r="0" b="0"/>
            <wp:docPr id="14407448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196465"/>
                    </a:xfrm>
                    <a:prstGeom prst="rect">
                      <a:avLst/>
                    </a:prstGeom>
                    <a:noFill/>
                    <a:ln>
                      <a:noFill/>
                    </a:ln>
                  </pic:spPr>
                </pic:pic>
              </a:graphicData>
            </a:graphic>
          </wp:inline>
        </w:drawing>
      </w:r>
    </w:p>
    <w:p w14:paraId="2C170D08" w14:textId="77777777" w:rsidR="00651F99" w:rsidRPr="002C4AF3" w:rsidRDefault="00651F99" w:rsidP="00651F99">
      <w:pPr>
        <w:spacing w:before="200" w:after="80"/>
        <w:rPr>
          <w:rFonts w:cstheme="minorHAnsi"/>
        </w:rPr>
      </w:pPr>
      <w:r w:rsidRPr="002C4AF3">
        <w:rPr>
          <w:rFonts w:eastAsia="Calibri" w:cstheme="minorHAnsi"/>
          <w:b/>
          <w:bCs/>
          <w:color w:val="1F3864"/>
          <w:sz w:val="22"/>
          <w:szCs w:val="22"/>
        </w:rPr>
        <w:t>Fix applied</w:t>
      </w:r>
    </w:p>
    <w:p w14:paraId="73ACCF52" w14:textId="7F41E801" w:rsidR="00D3314F" w:rsidRPr="002C4AF3" w:rsidRDefault="00651F99" w:rsidP="00651F99">
      <w:pPr>
        <w:rPr>
          <w:rFonts w:eastAsia="Calibri" w:cstheme="minorHAnsi"/>
          <w:sz w:val="22"/>
          <w:szCs w:val="22"/>
        </w:rPr>
      </w:pPr>
      <w:r w:rsidRPr="002C4AF3">
        <w:rPr>
          <w:rFonts w:eastAsia="Calibri" w:cstheme="minorHAnsi"/>
          <w:sz w:val="22"/>
          <w:szCs w:val="22"/>
        </w:rPr>
        <w:t>Changed the page title to h1 and both panel headings to h2</w:t>
      </w:r>
      <w:r w:rsidRPr="002C4AF3">
        <w:rPr>
          <w:rFonts w:eastAsia="Calibri" w:cstheme="minorHAnsi"/>
          <w:sz w:val="22"/>
          <w:szCs w:val="22"/>
        </w:rPr>
        <w:t>.</w:t>
      </w:r>
    </w:p>
    <w:p w14:paraId="36EC55DF" w14:textId="77777777" w:rsidR="00651F99" w:rsidRPr="002C4AF3" w:rsidRDefault="00651F99" w:rsidP="00651F99">
      <w:pPr>
        <w:spacing w:after="120"/>
        <w:rPr>
          <w:rFonts w:cstheme="minorHAnsi"/>
          <w:sz w:val="28"/>
          <w:szCs w:val="28"/>
        </w:rPr>
      </w:pPr>
      <w:r w:rsidRPr="002C4AF3">
        <w:rPr>
          <w:rFonts w:eastAsia="Calibri" w:cstheme="minorHAnsi"/>
          <w:b/>
          <w:bCs/>
          <w:color w:val="1F3864"/>
          <w:sz w:val="28"/>
          <w:szCs w:val="28"/>
        </w:rPr>
        <w:t>Final HTML validation result</w:t>
      </w:r>
    </w:p>
    <w:p w14:paraId="413204BB" w14:textId="25C0EE93" w:rsidR="00651F99" w:rsidRPr="002C4AF3" w:rsidRDefault="002C4AF3" w:rsidP="00651F99">
      <w:pPr>
        <w:rPr>
          <w:rFonts w:cstheme="minorHAnsi"/>
        </w:rPr>
      </w:pPr>
      <w:r w:rsidRPr="002C4AF3">
        <w:rPr>
          <w:rFonts w:cstheme="minorHAnsi"/>
        </w:rPr>
        <w:drawing>
          <wp:inline distT="0" distB="0" distL="0" distR="0" wp14:anchorId="758D5584" wp14:editId="4A169A2B">
            <wp:extent cx="4724435" cy="904882"/>
            <wp:effectExtent l="0" t="0" r="0" b="9525"/>
            <wp:docPr id="205693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37694" name=""/>
                    <pic:cNvPicPr/>
                  </pic:nvPicPr>
                  <pic:blipFill>
                    <a:blip r:embed="rId35"/>
                    <a:stretch>
                      <a:fillRect/>
                    </a:stretch>
                  </pic:blipFill>
                  <pic:spPr>
                    <a:xfrm>
                      <a:off x="0" y="0"/>
                      <a:ext cx="4724435" cy="904882"/>
                    </a:xfrm>
                    <a:prstGeom prst="rect">
                      <a:avLst/>
                    </a:prstGeom>
                  </pic:spPr>
                </pic:pic>
              </a:graphicData>
            </a:graphic>
          </wp:inline>
        </w:drawing>
      </w:r>
    </w:p>
    <w:p w14:paraId="01C30D45" w14:textId="77777777" w:rsidR="002C4AF3" w:rsidRPr="002C4AF3" w:rsidRDefault="002C4AF3" w:rsidP="00651F99">
      <w:pPr>
        <w:rPr>
          <w:rFonts w:cstheme="minorHAnsi"/>
        </w:rPr>
      </w:pPr>
    </w:p>
    <w:p w14:paraId="5DFD1382" w14:textId="77777777" w:rsidR="002C4AF3" w:rsidRPr="002C4AF3" w:rsidRDefault="002C4AF3" w:rsidP="00651F99">
      <w:pPr>
        <w:rPr>
          <w:rFonts w:cstheme="minorHAnsi"/>
        </w:rPr>
      </w:pPr>
    </w:p>
    <w:p w14:paraId="1343BD0C" w14:textId="77777777" w:rsidR="002C4AF3" w:rsidRPr="002C4AF3" w:rsidRDefault="002C4AF3" w:rsidP="00651F99">
      <w:pPr>
        <w:rPr>
          <w:rFonts w:cstheme="minorHAnsi"/>
        </w:rPr>
      </w:pPr>
    </w:p>
    <w:p w14:paraId="3E0BB402" w14:textId="77777777" w:rsidR="002C4AF3" w:rsidRPr="002C4AF3" w:rsidRDefault="002C4AF3" w:rsidP="00651F99">
      <w:pPr>
        <w:rPr>
          <w:rFonts w:cstheme="minorHAnsi"/>
        </w:rPr>
      </w:pPr>
    </w:p>
    <w:p w14:paraId="290B230A" w14:textId="77777777" w:rsidR="00651F99" w:rsidRPr="002C4AF3" w:rsidRDefault="00651F99" w:rsidP="00C44C40">
      <w:pPr>
        <w:rPr>
          <w:rFonts w:cstheme="minorHAnsi"/>
        </w:rPr>
      </w:pPr>
    </w:p>
    <w:p w14:paraId="07D61F0E" w14:textId="77777777" w:rsidR="00D3314F" w:rsidRPr="002C4AF3" w:rsidRDefault="00D3314F" w:rsidP="002C4AF3">
      <w:pPr>
        <w:pStyle w:val="Heading2"/>
        <w:numPr>
          <w:ilvl w:val="0"/>
          <w:numId w:val="3"/>
        </w:numPr>
        <w:rPr>
          <w:rFonts w:asciiTheme="minorHAnsi" w:hAnsiTheme="minorHAnsi" w:cstheme="minorHAnsi"/>
          <w:b/>
          <w:bCs/>
        </w:rPr>
      </w:pPr>
      <w:r w:rsidRPr="002C4AF3">
        <w:rPr>
          <w:rFonts w:asciiTheme="minorHAnsi" w:hAnsiTheme="minorHAnsi" w:cstheme="minorHAnsi"/>
          <w:b/>
          <w:bCs/>
        </w:rPr>
        <w:t>users.html</w:t>
      </w:r>
    </w:p>
    <w:p w14:paraId="17FED749" w14:textId="5A0C09FF" w:rsidR="00D3314F" w:rsidRPr="002C4AF3" w:rsidRDefault="00D3314F" w:rsidP="00C44C40">
      <w:pPr>
        <w:rPr>
          <w:rFonts w:cstheme="minorHAnsi"/>
          <w:b/>
          <w:bCs/>
          <w:color w:val="1F3864" w:themeColor="accent1" w:themeShade="80"/>
        </w:rPr>
      </w:pPr>
      <w:r w:rsidRPr="002C4AF3">
        <w:rPr>
          <w:rFonts w:eastAsia="Calibri"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D3314F" w:rsidRPr="002C4AF3" w14:paraId="29F01773" w14:textId="77777777" w:rsidTr="00D3314F">
        <w:tc>
          <w:tcPr>
            <w:tcW w:w="9350" w:type="dxa"/>
          </w:tcPr>
          <w:p w14:paraId="4E6F6E9A" w14:textId="77777777" w:rsidR="00D3314F" w:rsidRPr="002C4AF3" w:rsidRDefault="00D3314F" w:rsidP="00D3314F">
            <w:pPr>
              <w:rPr>
                <w:rFonts w:cstheme="minorHAnsi"/>
              </w:rPr>
            </w:pPr>
            <w:r w:rsidRPr="002C4AF3">
              <w:rPr>
                <w:rFonts w:cstheme="minorHAnsi"/>
              </w:rPr>
              <w:t>&lt;div class="page-head"&gt;&lt;div&gt;&lt;h2&gt;User &amp; Staff Administration&lt;/h2&gt;</w:t>
            </w:r>
          </w:p>
          <w:p w14:paraId="23F2F924" w14:textId="77777777" w:rsidR="00D3314F" w:rsidRPr="002C4AF3" w:rsidRDefault="00D3314F" w:rsidP="00D3314F">
            <w:pPr>
              <w:rPr>
                <w:rFonts w:cstheme="minorHAnsi"/>
              </w:rPr>
            </w:pPr>
            <w:r w:rsidRPr="002C4AF3">
              <w:rPr>
                <w:rFonts w:cstheme="minorHAnsi"/>
              </w:rPr>
              <w:t>...</w:t>
            </w:r>
          </w:p>
          <w:p w14:paraId="5E2E1BDF" w14:textId="3B4CA2D6" w:rsidR="00D3314F" w:rsidRPr="002C4AF3" w:rsidRDefault="00D3314F" w:rsidP="00D3314F">
            <w:pPr>
              <w:rPr>
                <w:rFonts w:cstheme="minorHAnsi"/>
              </w:rPr>
            </w:pPr>
            <w:r w:rsidRPr="002C4AF3">
              <w:rPr>
                <w:rFonts w:cstheme="minorHAnsi"/>
              </w:rPr>
              <w:t>&lt;div&gt;&lt;h3 id="</w:t>
            </w:r>
            <w:proofErr w:type="spellStart"/>
            <w:r w:rsidRPr="002C4AF3">
              <w:rPr>
                <w:rFonts w:cstheme="minorHAnsi"/>
              </w:rPr>
              <w:t>tableTitle</w:t>
            </w:r>
            <w:proofErr w:type="spellEnd"/>
            <w:r w:rsidRPr="002C4AF3">
              <w:rPr>
                <w:rFonts w:cstheme="minorHAnsi"/>
              </w:rPr>
              <w:t>"&gt;User Accounts&lt;/h3&gt;</w:t>
            </w:r>
          </w:p>
        </w:tc>
      </w:tr>
    </w:tbl>
    <w:p w14:paraId="1AE86D15" w14:textId="77777777" w:rsidR="00D3314F" w:rsidRPr="002C4AF3" w:rsidRDefault="00D3314F" w:rsidP="00D3314F">
      <w:pPr>
        <w:spacing w:before="200" w:after="80"/>
        <w:rPr>
          <w:rFonts w:cstheme="minorHAnsi"/>
          <w:sz w:val="28"/>
          <w:szCs w:val="28"/>
        </w:rPr>
      </w:pPr>
      <w:r w:rsidRPr="002C4AF3">
        <w:rPr>
          <w:rFonts w:eastAsia="Calibri" w:cstheme="minorHAnsi"/>
          <w:b/>
          <w:bCs/>
          <w:color w:val="1F3864"/>
          <w:sz w:val="28"/>
          <w:szCs w:val="28"/>
        </w:rPr>
        <w:t>HTML validation error / warning message</w:t>
      </w:r>
    </w:p>
    <w:p w14:paraId="5A0FDF23" w14:textId="61127D69" w:rsidR="00651F99" w:rsidRPr="002C4AF3" w:rsidRDefault="00651F99" w:rsidP="00651F99">
      <w:pPr>
        <w:rPr>
          <w:rFonts w:cstheme="minorHAnsi"/>
        </w:rPr>
      </w:pPr>
      <w:r w:rsidRPr="002C4AF3">
        <w:rPr>
          <w:rFonts w:cstheme="minorHAnsi"/>
        </w:rPr>
        <w:drawing>
          <wp:inline distT="0" distB="0" distL="0" distR="0" wp14:anchorId="4A0C6F1F" wp14:editId="77C7A67F">
            <wp:extent cx="5943600" cy="2267585"/>
            <wp:effectExtent l="0" t="0" r="0" b="0"/>
            <wp:docPr id="7860870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p>
    <w:p w14:paraId="465009A5" w14:textId="77777777" w:rsidR="00651F99" w:rsidRPr="002C4AF3" w:rsidRDefault="00651F99" w:rsidP="00651F99">
      <w:pPr>
        <w:spacing w:before="200" w:after="80"/>
        <w:rPr>
          <w:rFonts w:cstheme="minorHAnsi"/>
          <w:sz w:val="28"/>
          <w:szCs w:val="28"/>
        </w:rPr>
      </w:pPr>
      <w:r w:rsidRPr="002C4AF3">
        <w:rPr>
          <w:rFonts w:eastAsia="Calibri" w:cstheme="minorHAnsi"/>
          <w:b/>
          <w:bCs/>
          <w:color w:val="1F3864"/>
          <w:sz w:val="28"/>
          <w:szCs w:val="28"/>
        </w:rPr>
        <w:t>Fix applied</w:t>
      </w:r>
    </w:p>
    <w:p w14:paraId="59F7B339" w14:textId="078B528D" w:rsidR="00D3314F" w:rsidRPr="002C4AF3" w:rsidRDefault="00651F99" w:rsidP="00651F99">
      <w:pPr>
        <w:rPr>
          <w:rFonts w:eastAsia="Calibri" w:cstheme="minorHAnsi"/>
          <w:sz w:val="22"/>
          <w:szCs w:val="22"/>
        </w:rPr>
      </w:pPr>
      <w:r w:rsidRPr="002C4AF3">
        <w:rPr>
          <w:rFonts w:eastAsia="Calibri" w:cstheme="minorHAnsi"/>
          <w:sz w:val="22"/>
          <w:szCs w:val="22"/>
        </w:rPr>
        <w:t>Changed the page title to h1 and 'User Accounts' to h2. Modal heading stays h3</w:t>
      </w:r>
      <w:r w:rsidRPr="002C4AF3">
        <w:rPr>
          <w:rFonts w:eastAsia="Calibri" w:cstheme="minorHAnsi"/>
          <w:sz w:val="22"/>
          <w:szCs w:val="22"/>
        </w:rPr>
        <w:t>.</w:t>
      </w:r>
    </w:p>
    <w:p w14:paraId="1C80009C" w14:textId="77777777" w:rsidR="00651F99" w:rsidRPr="002C4AF3" w:rsidRDefault="00651F99" w:rsidP="00651F99">
      <w:pPr>
        <w:spacing w:after="120"/>
        <w:rPr>
          <w:rFonts w:cstheme="minorHAnsi"/>
          <w:sz w:val="28"/>
          <w:szCs w:val="28"/>
        </w:rPr>
      </w:pPr>
      <w:r w:rsidRPr="002C4AF3">
        <w:rPr>
          <w:rFonts w:eastAsia="Calibri" w:cstheme="minorHAnsi"/>
          <w:b/>
          <w:bCs/>
          <w:color w:val="1F3864"/>
          <w:sz w:val="28"/>
          <w:szCs w:val="28"/>
        </w:rPr>
        <w:t>Final HTML validation result</w:t>
      </w:r>
    </w:p>
    <w:p w14:paraId="0D01E377" w14:textId="5A33033B" w:rsidR="00651F99" w:rsidRPr="002C4AF3" w:rsidRDefault="002C4AF3" w:rsidP="00651F99">
      <w:pPr>
        <w:rPr>
          <w:rFonts w:cstheme="minorHAnsi"/>
        </w:rPr>
      </w:pPr>
      <w:r w:rsidRPr="002C4AF3">
        <w:rPr>
          <w:rFonts w:cstheme="minorHAnsi"/>
        </w:rPr>
        <w:drawing>
          <wp:inline distT="0" distB="0" distL="0" distR="0" wp14:anchorId="720FE3EB" wp14:editId="66A7A761">
            <wp:extent cx="4724435" cy="904882"/>
            <wp:effectExtent l="0" t="0" r="0" b="9525"/>
            <wp:docPr id="178860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05197" name=""/>
                    <pic:cNvPicPr/>
                  </pic:nvPicPr>
                  <pic:blipFill>
                    <a:blip r:embed="rId35"/>
                    <a:stretch>
                      <a:fillRect/>
                    </a:stretch>
                  </pic:blipFill>
                  <pic:spPr>
                    <a:xfrm>
                      <a:off x="0" y="0"/>
                      <a:ext cx="4724435" cy="904882"/>
                    </a:xfrm>
                    <a:prstGeom prst="rect">
                      <a:avLst/>
                    </a:prstGeom>
                  </pic:spPr>
                </pic:pic>
              </a:graphicData>
            </a:graphic>
          </wp:inline>
        </w:drawing>
      </w:r>
    </w:p>
    <w:p>
      <w:r>
        <w:br w:type="page"/>
      </w:r>
    </w:p>
    <w:p>
      <w:pPr>
        <w:jc w:val="center"/>
      </w:pPr>
      <w:r>
        <w:rPr>
          <w:b/>
          <w:sz w:val="34"/>
          <w:color w:val="1F4E79"/>
        </w:rPr>
        <w:t>HTML VALIDATION TESTING - PHARMACIST PORTAL</w:t>
      </w:r>
    </w:p>
    <w:p>
      <w:pPr>
        <w:spacing w:after="40" w:before="0"/>
        <w:jc w:val="center"/>
      </w:pPr>
      <w:r>
        <w:rPr>
          <w:b/>
          <w:color w:val="1F4E79"/>
          <w:sz w:val="48"/>
        </w:rPr>
        <w:t>HTML VALIDATION TESTING</w:t>
      </w:r>
    </w:p>
    <w:p>
      <w:pPr>
        <w:spacing w:after="40" w:before="0"/>
        <w:jc w:val="center"/>
      </w:pPr>
      <w:r>
        <w:rPr>
          <w:b/>
          <w:sz w:val="32"/>
        </w:rPr>
        <w:t>Bundoora Family Clinic - Pharmacist Portal</w:t>
      </w:r>
    </w:p>
    <w:p>
      <w:pPr>
        <w:spacing w:after="40" w:before="0"/>
        <w:jc w:val="center"/>
      </w:pPr>
      <w:r>
        <w:rPr>
          <w:b/>
        </w:rPr>
        <w:t>Name: Yam Bahadur Mohatra</w:t>
        <w:br/>
        <w:t>Student ID: K230505</w:t>
      </w:r>
    </w:p>
    <w:p>
      <w:pPr>
        <w:pStyle w:val="Heading1"/>
        <w:spacing w:after="40" w:before="0"/>
      </w:pPr>
      <w:r>
        <w:t>Result Summary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rPr>
                <w:b/>
              </w:rPr>
              <w:t>Page</w:t>
            </w:r>
          </w:p>
        </w:tc>
        <w:tc>
          <w:tcPr>
            <w:tcW w:type="dxa" w:w="2628"/>
          </w:tcPr>
          <w:p>
            <w:r>
              <w:rPr>
                <w:b/>
              </w:rPr>
              <w:t>Before validation</w:t>
            </w:r>
          </w:p>
        </w:tc>
        <w:tc>
          <w:tcPr>
            <w:tcW w:type="dxa" w:w="2628"/>
          </w:tcPr>
          <w:p>
            <w:r>
              <w:rPr>
                <w:b/>
              </w:rPr>
              <w:t>Problem identified</w:t>
            </w:r>
          </w:p>
        </w:tc>
        <w:tc>
          <w:tcPr>
            <w:tcW w:type="dxa" w:w="2628"/>
          </w:tcPr>
          <w:p>
            <w:r>
              <w:rPr>
                <w:b/>
              </w:rPr>
              <w:t>Final result</w:t>
            </w:r>
          </w:p>
        </w:tc>
      </w:tr>
      <w:tr>
        <w:tc>
          <w:tcPr>
            <w:tcW w:type="dxa" w:w="2628"/>
            <w:vAlign w:val="center"/>
          </w:tcPr>
          <w:p>
            <w:r>
              <w:t>appointments.html</w:t>
            </w:r>
          </w:p>
        </w:tc>
        <w:tc>
          <w:tcPr>
            <w:tcW w:type="dxa" w:w="2628"/>
            <w:vAlign w:val="center"/>
          </w:tcPr>
          <w:p>
            <w:r>
              <w:t>0 errors and 1 warning.</w:t>
            </w:r>
          </w:p>
        </w:tc>
        <w:tc>
          <w:tcPr>
            <w:tcW w:type="dxa" w:w="2628"/>
            <w:vAlign w:val="center"/>
          </w:tcPr>
          <w:p>
            <w:r>
              <w:t>No computed heading level 1 was present.</w:t>
            </w:r>
          </w:p>
        </w:tc>
        <w:tc>
          <w:tcPr>
            <w:tcW w:type="dxa" w:w="2628"/>
            <w:vAlign w:val="center"/>
          </w:tcPr>
          <w:p>
            <w:r>
              <w:t>PASS - No errors or warnings</w:t>
            </w:r>
          </w:p>
        </w:tc>
      </w:tr>
      <w:tr>
        <w:tc>
          <w:tcPr>
            <w:tcW w:type="dxa" w:w="2628"/>
            <w:vAlign w:val="center"/>
          </w:tcPr>
          <w:p>
            <w:r>
              <w:t>assigned-prescriptions.html</w:t>
            </w:r>
          </w:p>
        </w:tc>
        <w:tc>
          <w:tcPr>
            <w:tcW w:type="dxa" w:w="2628"/>
            <w:vAlign w:val="center"/>
          </w:tcPr>
          <w:p>
            <w:r>
              <w:t>0 errors and 2 warnings.</w:t>
            </w:r>
          </w:p>
        </w:tc>
        <w:tc>
          <w:tcPr>
            <w:tcW w:type="dxa" w:w="2628"/>
            <w:vAlign w:val="center"/>
          </w:tcPr>
          <w:p>
            <w:r>
              <w:t>The main panel section lacked a heading and the page had no computed h1.</w:t>
            </w:r>
          </w:p>
        </w:tc>
        <w:tc>
          <w:tcPr>
            <w:tcW w:type="dxa" w:w="2628"/>
            <w:vAlign w:val="center"/>
          </w:tcPr>
          <w:p>
            <w:r>
              <w:t>PASS - No errors or warnings</w:t>
            </w:r>
          </w:p>
        </w:tc>
      </w:tr>
      <w:tr>
        <w:tc>
          <w:tcPr>
            <w:tcW w:type="dxa" w:w="2628"/>
            <w:vAlign w:val="center"/>
          </w:tcPr>
          <w:p>
            <w:r>
              <w:t>batches.html</w:t>
            </w:r>
          </w:p>
        </w:tc>
        <w:tc>
          <w:tcPr>
            <w:tcW w:type="dxa" w:w="2628"/>
            <w:vAlign w:val="center"/>
          </w:tcPr>
          <w:p>
            <w:r>
              <w:t>1 error and 2 warnings.</w:t>
            </w:r>
          </w:p>
        </w:tc>
        <w:tc>
          <w:tcPr>
            <w:tcW w:type="dxa" w:w="2628"/>
            <w:vAlign w:val="center"/>
          </w:tcPr>
          <w:p>
            <w:r>
              <w:t>A required select had no option, a panel section lacked a heading, and the page had no h1.</w:t>
            </w:r>
          </w:p>
        </w:tc>
        <w:tc>
          <w:tcPr>
            <w:tcW w:type="dxa" w:w="2628"/>
            <w:vAlign w:val="center"/>
          </w:tcPr>
          <w:p>
            <w:r>
              <w:t>PASS - No errors or warnings</w:t>
            </w:r>
          </w:p>
        </w:tc>
      </w:tr>
      <w:tr>
        <w:tc>
          <w:tcPr>
            <w:tcW w:type="dxa" w:w="2628"/>
            <w:vAlign w:val="center"/>
          </w:tcPr>
          <w:p>
            <w:r>
              <w:t>dashboard.html</w:t>
            </w:r>
          </w:p>
        </w:tc>
        <w:tc>
          <w:tcPr>
            <w:tcW w:type="dxa" w:w="2628"/>
            <w:vAlign w:val="center"/>
          </w:tcPr>
          <w:p>
            <w:r>
              <w:t>0 errors and 1 warning.</w:t>
            </w:r>
          </w:p>
        </w:tc>
        <w:tc>
          <w:tcPr>
            <w:tcW w:type="dxa" w:w="2628"/>
            <w:vAlign w:val="center"/>
          </w:tcPr>
          <w:p>
            <w:r>
              <w:t>No computed heading level 1 was present.</w:t>
            </w:r>
          </w:p>
        </w:tc>
        <w:tc>
          <w:tcPr>
            <w:tcW w:type="dxa" w:w="2628"/>
            <w:vAlign w:val="center"/>
          </w:tcPr>
          <w:p>
            <w:r>
              <w:t>PASS - No errors or warnings</w:t>
            </w:r>
          </w:p>
        </w:tc>
      </w:tr>
      <w:tr>
        <w:tc>
          <w:tcPr>
            <w:tcW w:type="dxa" w:w="2628"/>
            <w:vAlign w:val="center"/>
          </w:tcPr>
          <w:p>
            <w:r>
              <w:t>dispensing.html</w:t>
            </w:r>
          </w:p>
        </w:tc>
        <w:tc>
          <w:tcPr>
            <w:tcW w:type="dxa" w:w="2628"/>
            <w:vAlign w:val="center"/>
          </w:tcPr>
          <w:p>
            <w:r>
              <w:t>3 errors and 2 warnings.</w:t>
            </w:r>
          </w:p>
        </w:tc>
        <w:tc>
          <w:tcPr>
            <w:tcW w:type="dxa" w:w="2628"/>
            <w:vAlign w:val="center"/>
          </w:tcPr>
          <w:p>
            <w:r>
              <w:t>Three required selects had no option elements, a section lacked a heading, and the page had no h1.</w:t>
            </w:r>
          </w:p>
        </w:tc>
        <w:tc>
          <w:tcPr>
            <w:tcW w:type="dxa" w:w="2628"/>
            <w:vAlign w:val="center"/>
          </w:tcPr>
          <w:p>
            <w:r>
              <w:t>PASS - No errors or warnings</w:t>
            </w:r>
          </w:p>
        </w:tc>
      </w:tr>
      <w:tr>
        <w:tc>
          <w:tcPr>
            <w:tcW w:type="dxa" w:w="2628"/>
            <w:vAlign w:val="center"/>
          </w:tcPr>
          <w:p>
            <w:r>
              <w:t>inventory.html</w:t>
            </w:r>
          </w:p>
        </w:tc>
        <w:tc>
          <w:tcPr>
            <w:tcW w:type="dxa" w:w="2628"/>
            <w:vAlign w:val="center"/>
          </w:tcPr>
          <w:p>
            <w:r>
              <w:t>1 error and 2 warnings.</w:t>
            </w:r>
          </w:p>
        </w:tc>
        <w:tc>
          <w:tcPr>
            <w:tcW w:type="dxa" w:w="2628"/>
            <w:vAlign w:val="center"/>
          </w:tcPr>
          <w:p>
            <w:r>
              <w:t>A required select had no option, a section lacked a heading, and the page had no h1.</w:t>
            </w:r>
          </w:p>
        </w:tc>
        <w:tc>
          <w:tcPr>
            <w:tcW w:type="dxa" w:w="2628"/>
            <w:vAlign w:val="center"/>
          </w:tcPr>
          <w:p>
            <w:r>
              <w:t>PASS - No errors or warnings</w:t>
            </w:r>
          </w:p>
        </w:tc>
      </w:tr>
      <w:tr>
        <w:tc>
          <w:tcPr>
            <w:tcW w:type="dxa" w:w="2628"/>
            <w:vAlign w:val="center"/>
          </w:tcPr>
          <w:p>
            <w:r>
              <w:t>recalls.html</w:t>
            </w:r>
          </w:p>
        </w:tc>
        <w:tc>
          <w:tcPr>
            <w:tcW w:type="dxa" w:w="2628"/>
            <w:vAlign w:val="center"/>
          </w:tcPr>
          <w:p>
            <w:r>
              <w:t>0 errors and 2 warnings.</w:t>
            </w:r>
          </w:p>
        </w:tc>
        <w:tc>
          <w:tcPr>
            <w:tcW w:type="dxa" w:w="2628"/>
            <w:vAlign w:val="center"/>
          </w:tcPr>
          <w:p>
            <w:r>
              <w:t>A panel section lacked an identifying heading and the page had no h1.</w:t>
            </w:r>
          </w:p>
        </w:tc>
        <w:tc>
          <w:tcPr>
            <w:tcW w:type="dxa" w:w="2628"/>
            <w:vAlign w:val="center"/>
          </w:tcPr>
          <w:p>
            <w:r>
              <w:t>PASS - No errors or warnings</w:t>
            </w:r>
          </w:p>
        </w:tc>
      </w:tr>
      <w:tr>
        <w:tc>
          <w:tcPr>
            <w:tcW w:type="dxa" w:w="2628"/>
            <w:vAlign w:val="center"/>
          </w:tcPr>
          <w:p>
            <w:r>
              <w:t>reports.html</w:t>
            </w:r>
          </w:p>
        </w:tc>
        <w:tc>
          <w:tcPr>
            <w:tcW w:type="dxa" w:w="2628"/>
            <w:vAlign w:val="center"/>
          </w:tcPr>
          <w:p>
            <w:r>
              <w:t>0 errors and 1 warning.</w:t>
            </w:r>
          </w:p>
        </w:tc>
        <w:tc>
          <w:tcPr>
            <w:tcW w:type="dxa" w:w="2628"/>
            <w:vAlign w:val="center"/>
          </w:tcPr>
          <w:p>
            <w:r>
              <w:t>No computed heading level 1 was present.</w:t>
            </w:r>
          </w:p>
        </w:tc>
        <w:tc>
          <w:tcPr>
            <w:tcW w:type="dxa" w:w="2628"/>
            <w:vAlign w:val="center"/>
          </w:tcPr>
          <w:p>
            <w:r>
              <w:t>PASS - No errors or warnings</w:t>
            </w:r>
          </w:p>
        </w:tc>
      </w:tr>
      <w:tr>
        <w:tc>
          <w:tcPr>
            <w:tcW w:type="dxa" w:w="2628"/>
            <w:vAlign w:val="center"/>
          </w:tcPr>
          <w:p>
            <w:r>
              <w:t>stock-reservations.html</w:t>
            </w:r>
          </w:p>
        </w:tc>
        <w:tc>
          <w:tcPr>
            <w:tcW w:type="dxa" w:w="2628"/>
            <w:vAlign w:val="center"/>
          </w:tcPr>
          <w:p>
            <w:r>
              <w:t>0 errors and 2 warnings.</w:t>
            </w:r>
          </w:p>
        </w:tc>
        <w:tc>
          <w:tcPr>
            <w:tcW w:type="dxa" w:w="2628"/>
            <w:vAlign w:val="center"/>
          </w:tcPr>
          <w:p>
            <w:r>
              <w:t>The main panel lacked a heading and the page had no h1.</w:t>
            </w:r>
          </w:p>
        </w:tc>
        <w:tc>
          <w:tcPr>
            <w:tcW w:type="dxa" w:w="2628"/>
            <w:vAlign w:val="center"/>
          </w:tcPr>
          <w:p>
            <w:r>
              <w:t>PASS - No errors or warnings</w:t>
            </w:r>
          </w:p>
        </w:tc>
      </w:tr>
      <w:tr>
        <w:tc>
          <w:tcPr>
            <w:tcW w:type="dxa" w:w="2628"/>
            <w:vAlign w:val="center"/>
          </w:tcPr>
          <w:p>
            <w:r>
              <w:t>verification.html</w:t>
            </w:r>
          </w:p>
        </w:tc>
        <w:tc>
          <w:tcPr>
            <w:tcW w:type="dxa" w:w="2628"/>
            <w:vAlign w:val="center"/>
          </w:tcPr>
          <w:p>
            <w:r>
              <w:t>0 errors and 3 warnings.</w:t>
            </w:r>
          </w:p>
        </w:tc>
        <w:tc>
          <w:tcPr>
            <w:tcW w:type="dxa" w:w="2628"/>
            <w:vAlign w:val="center"/>
          </w:tcPr>
          <w:p>
            <w:r>
              <w:t>Two panel sections lacked headings and the page had no h1.</w:t>
            </w:r>
          </w:p>
        </w:tc>
        <w:tc>
          <w:tcPr>
            <w:tcW w:type="dxa" w:w="2628"/>
            <w:vAlign w:val="center"/>
          </w:tcPr>
          <w:p>
            <w:r>
              <w:t>PASS - No errors or warnings</w:t>
            </w:r>
          </w:p>
        </w:tc>
      </w:tr>
    </w:tbl>
    <w:p>
      <w:pPr>
        <w:spacing w:after="40" w:before="0"/>
      </w:pPr>
      <w:r>
        <w:rPr>
          <w:b/>
        </w:rPr>
        <w:t xml:space="preserve">Overall result: </w:t>
      </w:r>
      <w:r>
        <w:t>All 10 Pharmacist Portal HTML pages were corrected and rechecked. The supplied final Nu HTML Checker screenshots show no errors or warnings for every page.</w:t>
      </w:r>
    </w:p>
    <w:p>
      <w:pPr>
        <w:spacing w:after="40" w:before="0"/>
      </w:pPr>
      <w:r>
        <w:br w:type="page"/>
      </w:r>
    </w:p>
    <w:p>
      <w:pPr>
        <w:pStyle w:val="Heading1"/>
        <w:spacing w:after="40" w:before="0"/>
      </w:pPr>
      <w:r>
        <w:t>Detailed Testing Page By Page</w:t>
      </w:r>
    </w:p>
    <w:p>
      <w:pPr>
        <w:pStyle w:val="Heading2"/>
        <w:spacing w:after="40" w:before="0"/>
      </w:pPr>
      <w:r>
        <w:t>1. appointments.html</w:t>
      </w:r>
    </w:p>
    <w:p>
      <w:pPr>
        <w:pStyle w:val="Heading3"/>
        <w:spacing w:after="40" w:before="0"/>
      </w:pPr>
      <w:r>
        <w:t>Original code (incorrect)</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&lt;h2&gt;Doctor Appointments&lt;/h2&gt;</w:t>
            </w:r>
          </w:p>
        </w:tc>
      </w:tr>
    </w:tbl>
    <w:p>
      <w:pPr>
        <w:pStyle w:val="Heading3"/>
        <w:spacing w:after="40" w:before="0"/>
      </w:pPr>
      <w:r>
        <w:t>W3C error / warning message</w:t>
      </w:r>
    </w:p>
    <w:p>
      <w:pPr>
        <w:spacing w:after="40" w:before="0"/>
      </w:pPr>
      <w:r>
        <w:t>0 errors and 1 warning. No computed heading level 1 was present.</w:t>
      </w:r>
    </w:p>
    <w:p>
      <w:pPr>
        <w:spacing w:after="40" w:before="0"/>
      </w:pPr>
      <w:r>
        <w:drawing>
          <wp:inline xmlns:a="http://schemas.openxmlformats.org/drawingml/2006/main" xmlns:pic="http://schemas.openxmlformats.org/drawingml/2006/picture">
            <wp:extent cx="5532120" cy="2462493"/>
            <wp:docPr id="1" name="Picture 1"/>
            <wp:cNvGraphicFramePr>
              <a:graphicFrameLocks noChangeAspect="1"/>
            </wp:cNvGraphicFramePr>
            <a:graphic>
              <a:graphicData uri="http://schemas.openxmlformats.org/drawingml/2006/picture">
                <pic:pic>
                  <pic:nvPicPr>
                    <pic:cNvPr id="0" name="Screenshot 2026-09-27 022055.png"/>
                    <pic:cNvPicPr/>
                  </pic:nvPicPr>
                  <pic:blipFill>
                    <a:blip r:embed="rId45"/>
                    <a:stretch>
                      <a:fillRect/>
                    </a:stretch>
                  </pic:blipFill>
                  <pic:spPr>
                    <a:xfrm>
                      <a:off x="0" y="0"/>
                      <a:ext cx="5532120" cy="2462493"/>
                    </a:xfrm>
                    <a:prstGeom prst="rect"/>
                  </pic:spPr>
                </pic:pic>
              </a:graphicData>
            </a:graphic>
          </wp:inline>
        </w:drawing>
      </w:r>
    </w:p>
    <w:p>
      <w:pPr>
        <w:spacing w:after="40" w:before="0"/>
        <w:jc w:val="center"/>
      </w:pPr>
      <w:r>
        <w:rPr>
          <w:i/>
          <w:sz w:val="15"/>
        </w:rPr>
        <w:t>Figure 1A. Original Nu HTML Checker result for appointments.html.</w:t>
      </w:r>
    </w:p>
    <w:p>
      <w:pPr>
        <w:pStyle w:val="Heading3"/>
        <w:spacing w:after="40" w:before="0"/>
      </w:pPr>
      <w:r>
        <w:t>Fix applied</w:t>
      </w:r>
    </w:p>
    <w:p>
      <w:pPr>
        <w:spacing w:after="40" w:before="0"/>
      </w:pPr>
      <w:r>
        <w:t>Changed the main page heading from &lt;h2&gt; to &lt;h1&gt;.</w:t>
      </w:r>
    </w:p>
    <w:p>
      <w:pPr>
        <w:pStyle w:val="Heading3"/>
        <w:spacing w:after="40" w:before="0"/>
      </w:pPr>
      <w:r>
        <w:t>Corrected code</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&lt;h1&gt;Doctor Appointments&lt;/h1&gt;</w:t>
            </w:r>
          </w:p>
        </w:tc>
      </w:tr>
    </w:tbl>
    <w:p>
      <w:pPr>
        <w:pStyle w:val="Heading3"/>
        <w:spacing w:after="40" w:before="0"/>
      </w:pPr>
      <w:r>
        <w:t>Final HTML validation result</w:t>
      </w:r>
    </w:p>
    <w:p>
      <w:pPr>
        <w:spacing w:after="40" w:before="0"/>
      </w:pPr>
      <w:r>
        <w:drawing>
          <wp:inline xmlns:a="http://schemas.openxmlformats.org/drawingml/2006/main" xmlns:pic="http://schemas.openxmlformats.org/drawingml/2006/picture">
            <wp:extent cx="5532120" cy="1885050"/>
            <wp:docPr id="2" name="Picture 2"/>
            <wp:cNvGraphicFramePr>
              <a:graphicFrameLocks noChangeAspect="1"/>
            </wp:cNvGraphicFramePr>
            <a:graphic>
              <a:graphicData uri="http://schemas.openxmlformats.org/drawingml/2006/picture">
                <pic:pic>
                  <pic:nvPicPr>
                    <pic:cNvPr id="0" name="Screenshot 2026-09-27 022930.png"/>
                    <pic:cNvPicPr/>
                  </pic:nvPicPr>
                  <pic:blipFill>
                    <a:blip r:embed="rId46"/>
                    <a:stretch>
                      <a:fillRect/>
                    </a:stretch>
                  </pic:blipFill>
                  <pic:spPr>
                    <a:xfrm>
                      <a:off x="0" y="0"/>
                      <a:ext cx="5532120" cy="1885050"/>
                    </a:xfrm>
                    <a:prstGeom prst="rect"/>
                  </pic:spPr>
                </pic:pic>
              </a:graphicData>
            </a:graphic>
          </wp:inline>
        </w:drawing>
      </w:r>
    </w:p>
    <w:p>
      <w:pPr>
        <w:spacing w:after="40" w:before="0"/>
        <w:jc w:val="center"/>
      </w:pPr>
      <w:r>
        <w:rPr>
          <w:i/>
          <w:sz w:val="15"/>
        </w:rPr>
        <w:t>Figure 1B. Final Nu HTML Checker result for appointments.html: no errors or warnings.</w:t>
      </w:r>
    </w:p>
    <w:p>
      <w:pPr>
        <w:spacing w:after="40" w:before="0"/>
      </w:pPr>
      <w:r>
        <w:br w:type="page"/>
      </w:r>
    </w:p>
    <w:p>
      <w:pPr>
        <w:pStyle w:val="Heading2"/>
        <w:spacing w:after="40" w:before="0"/>
      </w:pPr>
      <w:r>
        <w:t>2. assigned-prescriptions.html</w:t>
      </w:r>
    </w:p>
    <w:p>
      <w:pPr>
        <w:pStyle w:val="Heading3"/>
        <w:spacing w:after="40" w:before="0"/>
      </w:pPr>
      <w:r>
        <w:t>Original code (incorrect)</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&lt;h2&gt;Assigned Prescriptions&lt;/h2&gt;</w:t>
              <w:br/>
              <w:t>&lt;section class="panel"&gt;...&lt;/section&gt;</w:t>
            </w:r>
          </w:p>
        </w:tc>
      </w:tr>
    </w:tbl>
    <w:p>
      <w:pPr>
        <w:pStyle w:val="Heading3"/>
        <w:spacing w:after="40" w:before="0"/>
      </w:pPr>
      <w:r>
        <w:t>W3C error / warning message</w:t>
      </w:r>
    </w:p>
    <w:p>
      <w:pPr>
        <w:spacing w:after="40" w:before="0"/>
      </w:pPr>
      <w:r>
        <w:t>0 errors and 2 warnings. The main panel section lacked a heading and the page had no computed h1.</w:t>
      </w:r>
    </w:p>
    <w:p>
      <w:pPr>
        <w:spacing w:after="40" w:before="0"/>
      </w:pPr>
      <w:r>
        <w:drawing>
          <wp:inline xmlns:a="http://schemas.openxmlformats.org/drawingml/2006/main" xmlns:pic="http://schemas.openxmlformats.org/drawingml/2006/picture">
            <wp:extent cx="5532120" cy="2341973"/>
            <wp:docPr id="3" name="Picture 3"/>
            <wp:cNvGraphicFramePr>
              <a:graphicFrameLocks noChangeAspect="1"/>
            </wp:cNvGraphicFramePr>
            <a:graphic>
              <a:graphicData uri="http://schemas.openxmlformats.org/drawingml/2006/picture">
                <pic:pic>
                  <pic:nvPicPr>
                    <pic:cNvPr id="0" name="Screenshot 2026-09-27 022129.png"/>
                    <pic:cNvPicPr/>
                  </pic:nvPicPr>
                  <pic:blipFill>
                    <a:blip r:embed="rId47"/>
                    <a:stretch>
                      <a:fillRect/>
                    </a:stretch>
                  </pic:blipFill>
                  <pic:spPr>
                    <a:xfrm>
                      <a:off x="0" y="0"/>
                      <a:ext cx="5532120" cy="2341973"/>
                    </a:xfrm>
                    <a:prstGeom prst="rect"/>
                  </pic:spPr>
                </pic:pic>
              </a:graphicData>
            </a:graphic>
          </wp:inline>
        </w:drawing>
      </w:r>
    </w:p>
    <w:p>
      <w:pPr>
        <w:spacing w:after="40" w:before="0"/>
        <w:jc w:val="center"/>
      </w:pPr>
      <w:r>
        <w:rPr>
          <w:i/>
          <w:sz w:val="15"/>
        </w:rPr>
        <w:t>Figure 2A. Original Nu HTML Checker result for assigned-prescriptions.html.</w:t>
      </w:r>
    </w:p>
    <w:p>
      <w:pPr>
        <w:pStyle w:val="Heading3"/>
        <w:spacing w:after="40" w:before="0"/>
      </w:pPr>
      <w:r>
        <w:t>Fix applied</w:t>
      </w:r>
    </w:p>
    <w:p>
      <w:pPr>
        <w:spacing w:after="40" w:before="0"/>
      </w:pPr>
      <w:r>
        <w:t>Changed the page title to h1 and added an h2 identifying heading to the prescription panel.</w:t>
      </w:r>
    </w:p>
    <w:p>
      <w:pPr>
        <w:pStyle w:val="Heading3"/>
        <w:spacing w:after="40" w:before="0"/>
      </w:pPr>
      <w:r>
        <w:t>Corrected code</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&lt;h1&gt;Assigned Prescriptions&lt;/h1&gt;</w:t>
              <w:br/>
              <w:t>&lt;section class="panel"&gt;&lt;h2&gt;Prescription Queue&lt;/h2&gt;...&lt;/section&gt;</w:t>
            </w:r>
          </w:p>
        </w:tc>
      </w:tr>
    </w:tbl>
    <w:p>
      <w:pPr>
        <w:pStyle w:val="Heading3"/>
        <w:spacing w:after="40" w:before="0"/>
      </w:pPr>
      <w:r>
        <w:t>Final HTML validation result</w:t>
      </w:r>
    </w:p>
    <w:p>
      <w:pPr>
        <w:spacing w:after="40" w:before="0"/>
      </w:pPr>
      <w:r>
        <w:drawing>
          <wp:inline xmlns:a="http://schemas.openxmlformats.org/drawingml/2006/main" xmlns:pic="http://schemas.openxmlformats.org/drawingml/2006/picture">
            <wp:extent cx="5532120" cy="1745148"/>
            <wp:docPr id="4" name="Picture 4"/>
            <wp:cNvGraphicFramePr>
              <a:graphicFrameLocks noChangeAspect="1"/>
            </wp:cNvGraphicFramePr>
            <a:graphic>
              <a:graphicData uri="http://schemas.openxmlformats.org/drawingml/2006/picture">
                <pic:pic>
                  <pic:nvPicPr>
                    <pic:cNvPr id="0" name="Screenshot 2026-09-27 022950.png"/>
                    <pic:cNvPicPr/>
                  </pic:nvPicPr>
                  <pic:blipFill>
                    <a:blip r:embed="rId48"/>
                    <a:stretch>
                      <a:fillRect/>
                    </a:stretch>
                  </pic:blipFill>
                  <pic:spPr>
                    <a:xfrm>
                      <a:off x="0" y="0"/>
                      <a:ext cx="5532120" cy="1745148"/>
                    </a:xfrm>
                    <a:prstGeom prst="rect"/>
                  </pic:spPr>
                </pic:pic>
              </a:graphicData>
            </a:graphic>
          </wp:inline>
        </w:drawing>
      </w:r>
    </w:p>
    <w:p>
      <w:pPr>
        <w:spacing w:after="40" w:before="0"/>
        <w:jc w:val="center"/>
      </w:pPr>
      <w:r>
        <w:rPr>
          <w:i/>
          <w:sz w:val="15"/>
        </w:rPr>
        <w:t>Figure 2B. Final Nu HTML Checker result for assigned-prescriptions.html: no errors or warnings.</w:t>
      </w:r>
    </w:p>
    <w:p>
      <w:pPr>
        <w:spacing w:after="40" w:before="0"/>
      </w:pPr>
      <w:r>
        <w:br w:type="page"/>
      </w:r>
    </w:p>
    <w:p>
      <w:pPr>
        <w:pStyle w:val="Heading2"/>
        <w:spacing w:after="40" w:before="0"/>
      </w:pPr>
      <w:r>
        <w:t>3. batches.html</w:t>
      </w:r>
    </w:p>
    <w:p>
      <w:pPr>
        <w:pStyle w:val="Heading3"/>
        <w:spacing w:after="40" w:before="0"/>
      </w:pPr>
      <w:r>
        <w:t>Original code (incorrect)</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&lt;h2&gt;Batches&lt;/h2&gt;</w:t>
              <w:br/>
              <w:t>&lt;select required&gt;&lt;/select&gt;</w:t>
            </w:r>
          </w:p>
        </w:tc>
      </w:tr>
    </w:tbl>
    <w:p>
      <w:pPr>
        <w:pStyle w:val="Heading3"/>
        <w:spacing w:after="40" w:before="0"/>
      </w:pPr>
      <w:r>
        <w:t>W3C error / warning message</w:t>
      </w:r>
    </w:p>
    <w:p>
      <w:pPr>
        <w:spacing w:after="40" w:before="0"/>
      </w:pPr>
      <w:r>
        <w:t>1 error and 2 warnings. A required select had no option, a panel section lacked a heading, and the page had no h1.</w:t>
      </w:r>
    </w:p>
    <w:p>
      <w:pPr>
        <w:spacing w:after="40" w:before="0"/>
      </w:pPr>
      <w:r>
        <w:drawing>
          <wp:inline xmlns:a="http://schemas.openxmlformats.org/drawingml/2006/main" xmlns:pic="http://schemas.openxmlformats.org/drawingml/2006/picture">
            <wp:extent cx="5532120" cy="2543404"/>
            <wp:docPr id="5" name="Picture 5"/>
            <wp:cNvGraphicFramePr>
              <a:graphicFrameLocks noChangeAspect="1"/>
            </wp:cNvGraphicFramePr>
            <a:graphic>
              <a:graphicData uri="http://schemas.openxmlformats.org/drawingml/2006/picture">
                <pic:pic>
                  <pic:nvPicPr>
                    <pic:cNvPr id="0" name="Screenshot 2026-09-27 022152.png"/>
                    <pic:cNvPicPr/>
                  </pic:nvPicPr>
                  <pic:blipFill>
                    <a:blip r:embed="rId49"/>
                    <a:stretch>
                      <a:fillRect/>
                    </a:stretch>
                  </pic:blipFill>
                  <pic:spPr>
                    <a:xfrm>
                      <a:off x="0" y="0"/>
                      <a:ext cx="5532120" cy="2543404"/>
                    </a:xfrm>
                    <a:prstGeom prst="rect"/>
                  </pic:spPr>
                </pic:pic>
              </a:graphicData>
            </a:graphic>
          </wp:inline>
        </w:drawing>
      </w:r>
    </w:p>
    <w:p>
      <w:pPr>
        <w:spacing w:after="40" w:before="0"/>
        <w:jc w:val="center"/>
      </w:pPr>
      <w:r>
        <w:rPr>
          <w:i/>
          <w:sz w:val="15"/>
        </w:rPr>
        <w:t>Figure 3A. Original Nu HTML Checker result for batches.html.</w:t>
      </w:r>
    </w:p>
    <w:p>
      <w:pPr>
        <w:pStyle w:val="Heading3"/>
        <w:spacing w:after="40" w:before="0"/>
      </w:pPr>
      <w:r>
        <w:t>Fix applied</w:t>
      </w:r>
    </w:p>
    <w:p>
      <w:pPr>
        <w:spacing w:after="40" w:before="0"/>
      </w:pPr>
      <w:r>
        <w:t>Changed the title to h1, added an h2 panel heading, and inserted a placeholder option in the required select.</w:t>
      </w:r>
    </w:p>
    <w:p>
      <w:pPr>
        <w:pStyle w:val="Heading3"/>
        <w:spacing w:after="40" w:before="0"/>
      </w:pPr>
      <w:r>
        <w:t>Corrected code</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&lt;h1&gt;Batches&lt;/h1&gt;</w:t>
              <w:br/>
              <w:t>&lt;h2&gt;Medicine Batch List&lt;/h2&gt;</w:t>
              <w:br/>
              <w:t>&lt;select required&gt;&lt;option value=""&gt;Select an option&lt;/option&gt;...&lt;/select&gt;</w:t>
            </w:r>
          </w:p>
        </w:tc>
      </w:tr>
    </w:tbl>
    <w:p>
      <w:pPr>
        <w:pStyle w:val="Heading3"/>
        <w:spacing w:after="40" w:before="0"/>
      </w:pPr>
      <w:r>
        <w:t>Final HTML validation result</w:t>
      </w:r>
    </w:p>
    <w:p>
      <w:pPr>
        <w:spacing w:after="40" w:before="0"/>
      </w:pPr>
      <w:r>
        <w:drawing>
          <wp:inline xmlns:a="http://schemas.openxmlformats.org/drawingml/2006/main" xmlns:pic="http://schemas.openxmlformats.org/drawingml/2006/picture">
            <wp:extent cx="5532120" cy="2147887"/>
            <wp:docPr id="6" name="Picture 6"/>
            <wp:cNvGraphicFramePr>
              <a:graphicFrameLocks noChangeAspect="1"/>
            </wp:cNvGraphicFramePr>
            <a:graphic>
              <a:graphicData uri="http://schemas.openxmlformats.org/drawingml/2006/picture">
                <pic:pic>
                  <pic:nvPicPr>
                    <pic:cNvPr id="0" name="Screenshot 2026-09-27 023006.png"/>
                    <pic:cNvPicPr/>
                  </pic:nvPicPr>
                  <pic:blipFill>
                    <a:blip r:embed="rId50"/>
                    <a:stretch>
                      <a:fillRect/>
                    </a:stretch>
                  </pic:blipFill>
                  <pic:spPr>
                    <a:xfrm>
                      <a:off x="0" y="0"/>
                      <a:ext cx="5532120" cy="2147887"/>
                    </a:xfrm>
                    <a:prstGeom prst="rect"/>
                  </pic:spPr>
                </pic:pic>
              </a:graphicData>
            </a:graphic>
          </wp:inline>
        </w:drawing>
      </w:r>
    </w:p>
    <w:p>
      <w:pPr>
        <w:spacing w:after="40" w:before="0"/>
        <w:jc w:val="center"/>
      </w:pPr>
      <w:r>
        <w:rPr>
          <w:i/>
          <w:sz w:val="15"/>
        </w:rPr>
        <w:t>Figure 3B. Final Nu HTML Checker result for batches.html: no errors or warnings.</w:t>
      </w:r>
    </w:p>
    <w:p>
      <w:pPr>
        <w:spacing w:after="40" w:before="0"/>
      </w:pPr>
      <w:r>
        <w:br w:type="page"/>
      </w:r>
    </w:p>
    <w:p>
      <w:pPr>
        <w:pStyle w:val="Heading2"/>
        <w:spacing w:after="40" w:before="0"/>
      </w:pPr>
      <w:r>
        <w:t>4. dashboard.html</w:t>
      </w:r>
    </w:p>
    <w:p>
      <w:pPr>
        <w:pStyle w:val="Heading3"/>
        <w:spacing w:after="40" w:before="0"/>
      </w:pPr>
      <w:r>
        <w:t>Original code (incorrect)</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&lt;h2&gt;Pharmacist Dashboard&lt;/h2&gt;</w:t>
            </w:r>
          </w:p>
        </w:tc>
      </w:tr>
    </w:tbl>
    <w:p>
      <w:pPr>
        <w:pStyle w:val="Heading3"/>
        <w:spacing w:after="40" w:before="0"/>
      </w:pPr>
      <w:r>
        <w:t>W3C error / warning message</w:t>
      </w:r>
    </w:p>
    <w:p>
      <w:pPr>
        <w:spacing w:after="40" w:before="0"/>
      </w:pPr>
      <w:r>
        <w:t>0 errors and 1 warning. No computed heading level 1 was present.</w:t>
      </w:r>
    </w:p>
    <w:p>
      <w:pPr>
        <w:spacing w:after="40" w:before="0"/>
      </w:pPr>
      <w:r>
        <w:drawing>
          <wp:inline xmlns:a="http://schemas.openxmlformats.org/drawingml/2006/main" xmlns:pic="http://schemas.openxmlformats.org/drawingml/2006/picture">
            <wp:extent cx="5532120" cy="2189448"/>
            <wp:docPr id="7" name="Picture 7"/>
            <wp:cNvGraphicFramePr>
              <a:graphicFrameLocks noChangeAspect="1"/>
            </wp:cNvGraphicFramePr>
            <a:graphic>
              <a:graphicData uri="http://schemas.openxmlformats.org/drawingml/2006/picture">
                <pic:pic>
                  <pic:nvPicPr>
                    <pic:cNvPr id="0" name="Screenshot 2026-09-27 022215.png"/>
                    <pic:cNvPicPr/>
                  </pic:nvPicPr>
                  <pic:blipFill>
                    <a:blip r:embed="rId51"/>
                    <a:stretch>
                      <a:fillRect/>
                    </a:stretch>
                  </pic:blipFill>
                  <pic:spPr>
                    <a:xfrm>
                      <a:off x="0" y="0"/>
                      <a:ext cx="5532120" cy="2189448"/>
                    </a:xfrm>
                    <a:prstGeom prst="rect"/>
                  </pic:spPr>
                </pic:pic>
              </a:graphicData>
            </a:graphic>
          </wp:inline>
        </w:drawing>
      </w:r>
    </w:p>
    <w:p>
      <w:pPr>
        <w:spacing w:after="40" w:before="0"/>
        <w:jc w:val="center"/>
      </w:pPr>
      <w:r>
        <w:rPr>
          <w:i/>
          <w:sz w:val="15"/>
        </w:rPr>
        <w:t>Figure 4A. Original Nu HTML Checker result for dashboard.html.</w:t>
      </w:r>
    </w:p>
    <w:p>
      <w:pPr>
        <w:pStyle w:val="Heading3"/>
        <w:spacing w:after="40" w:before="0"/>
      </w:pPr>
      <w:r>
        <w:t>Fix applied</w:t>
      </w:r>
    </w:p>
    <w:p>
      <w:pPr>
        <w:spacing w:after="40" w:before="0"/>
      </w:pPr>
      <w:r>
        <w:t>Changed the Pharmacist Dashboard page title from h2 to h1.</w:t>
      </w:r>
    </w:p>
    <w:p>
      <w:pPr>
        <w:pStyle w:val="Heading3"/>
        <w:spacing w:after="40" w:before="0"/>
      </w:pPr>
      <w:r>
        <w:t>Corrected code</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&lt;h1&gt;Pharmacist Dashboard&lt;/h1&gt;</w:t>
            </w:r>
          </w:p>
        </w:tc>
      </w:tr>
    </w:tbl>
    <w:p>
      <w:pPr>
        <w:pStyle w:val="Heading3"/>
        <w:spacing w:after="40" w:before="0"/>
      </w:pPr>
      <w:r>
        <w:t>Final HTML validation result</w:t>
      </w:r>
    </w:p>
    <w:p>
      <w:pPr>
        <w:spacing w:after="40" w:before="0"/>
      </w:pPr>
      <w:r>
        <w:drawing>
          <wp:inline xmlns:a="http://schemas.openxmlformats.org/drawingml/2006/main" xmlns:pic="http://schemas.openxmlformats.org/drawingml/2006/picture">
            <wp:extent cx="5532120" cy="2742361"/>
            <wp:docPr id="8" name="Picture 8"/>
            <wp:cNvGraphicFramePr>
              <a:graphicFrameLocks noChangeAspect="1"/>
            </wp:cNvGraphicFramePr>
            <a:graphic>
              <a:graphicData uri="http://schemas.openxmlformats.org/drawingml/2006/picture">
                <pic:pic>
                  <pic:nvPicPr>
                    <pic:cNvPr id="0" name="Screenshot 2026-09-27 023023.png"/>
                    <pic:cNvPicPr/>
                  </pic:nvPicPr>
                  <pic:blipFill>
                    <a:blip r:embed="rId52"/>
                    <a:stretch>
                      <a:fillRect/>
                    </a:stretch>
                  </pic:blipFill>
                  <pic:spPr>
                    <a:xfrm>
                      <a:off x="0" y="0"/>
                      <a:ext cx="5532120" cy="2742361"/>
                    </a:xfrm>
                    <a:prstGeom prst="rect"/>
                  </pic:spPr>
                </pic:pic>
              </a:graphicData>
            </a:graphic>
          </wp:inline>
        </w:drawing>
      </w:r>
    </w:p>
    <w:p>
      <w:pPr>
        <w:spacing w:after="40" w:before="0"/>
        <w:jc w:val="center"/>
      </w:pPr>
      <w:r>
        <w:rPr>
          <w:i/>
          <w:sz w:val="15"/>
        </w:rPr>
        <w:t>Figure 4B. Final Nu HTML Checker result for dashboard.html: no errors or warnings.</w:t>
      </w:r>
    </w:p>
    <w:p>
      <w:pPr>
        <w:spacing w:after="40" w:before="0"/>
      </w:pPr>
      <w:r>
        <w:br w:type="page"/>
      </w:r>
    </w:p>
    <w:p>
      <w:pPr>
        <w:pStyle w:val="Heading2"/>
        <w:spacing w:after="40" w:before="0"/>
      </w:pPr>
      <w:r>
        <w:t>5. dispensing.html</w:t>
      </w:r>
    </w:p>
    <w:p>
      <w:pPr>
        <w:pStyle w:val="Heading3"/>
        <w:spacing w:after="40" w:before="0"/>
      </w:pPr>
      <w:r>
        <w:t>Original code (incorrect)</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&lt;h2&gt;Dispensing&lt;/h2&gt;</w:t>
              <w:br/>
              <w:t>&lt;select required&gt;&lt;/select&gt;</w:t>
            </w:r>
          </w:p>
        </w:tc>
      </w:tr>
    </w:tbl>
    <w:p>
      <w:pPr>
        <w:pStyle w:val="Heading3"/>
        <w:spacing w:after="40" w:before="0"/>
      </w:pPr>
      <w:r>
        <w:t>W3C error / warning message</w:t>
      </w:r>
    </w:p>
    <w:p>
      <w:pPr>
        <w:spacing w:after="40" w:before="0"/>
      </w:pPr>
      <w:r>
        <w:t>3 errors and 2 warnings. Three required selects had no option elements, a section lacked a heading, and the page had no h1.</w:t>
      </w:r>
    </w:p>
    <w:p>
      <w:pPr>
        <w:spacing w:after="40" w:before="0"/>
      </w:pPr>
      <w:r>
        <w:drawing>
          <wp:inline xmlns:a="http://schemas.openxmlformats.org/drawingml/2006/main" xmlns:pic="http://schemas.openxmlformats.org/drawingml/2006/picture">
            <wp:extent cx="5532120" cy="2367866"/>
            <wp:docPr id="9" name="Picture 9"/>
            <wp:cNvGraphicFramePr>
              <a:graphicFrameLocks noChangeAspect="1"/>
            </wp:cNvGraphicFramePr>
            <a:graphic>
              <a:graphicData uri="http://schemas.openxmlformats.org/drawingml/2006/picture">
                <pic:pic>
                  <pic:nvPicPr>
                    <pic:cNvPr id="0" name="Screenshot 2026-09-27 022244.png"/>
                    <pic:cNvPicPr/>
                  </pic:nvPicPr>
                  <pic:blipFill>
                    <a:blip r:embed="rId53"/>
                    <a:stretch>
                      <a:fillRect/>
                    </a:stretch>
                  </pic:blipFill>
                  <pic:spPr>
                    <a:xfrm>
                      <a:off x="0" y="0"/>
                      <a:ext cx="5532120" cy="2367866"/>
                    </a:xfrm>
                    <a:prstGeom prst="rect"/>
                  </pic:spPr>
                </pic:pic>
              </a:graphicData>
            </a:graphic>
          </wp:inline>
        </w:drawing>
      </w:r>
    </w:p>
    <w:p>
      <w:pPr>
        <w:spacing w:after="40" w:before="0"/>
        <w:jc w:val="center"/>
      </w:pPr>
      <w:r>
        <w:rPr>
          <w:i/>
          <w:sz w:val="15"/>
        </w:rPr>
        <w:t>Figure 5A. Original Nu HTML Checker result for dispensing.html.</w:t>
      </w:r>
    </w:p>
    <w:p>
      <w:pPr>
        <w:pStyle w:val="Heading3"/>
        <w:spacing w:after="40" w:before="0"/>
      </w:pPr>
      <w:r>
        <w:t>Fix applied</w:t>
      </w:r>
    </w:p>
    <w:p>
      <w:pPr>
        <w:spacing w:after="40" w:before="0"/>
      </w:pPr>
      <w:r>
        <w:t>Changed the title to h1, added an h2 panel heading, and added placeholder options to all required selects.</w:t>
      </w:r>
    </w:p>
    <w:p>
      <w:pPr>
        <w:pStyle w:val="Heading3"/>
        <w:spacing w:after="40" w:before="0"/>
      </w:pPr>
      <w:r>
        <w:t>Corrected code</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&lt;h1&gt;Dispensing&lt;/h1&gt;</w:t>
              <w:br/>
              <w:t>&lt;h2&gt;Dispense Prescription&lt;/h2&gt;</w:t>
              <w:br/>
              <w:t>&lt;select required&gt;&lt;option value=""&gt;Select an option&lt;/option&gt;...&lt;/select&gt;</w:t>
            </w:r>
          </w:p>
        </w:tc>
      </w:tr>
    </w:tbl>
    <w:p>
      <w:pPr>
        <w:pStyle w:val="Heading3"/>
        <w:spacing w:after="40" w:before="0"/>
      </w:pPr>
      <w:r>
        <w:t>Final HTML validation result</w:t>
      </w:r>
    </w:p>
    <w:p>
      <w:pPr>
        <w:spacing w:after="40" w:before="0"/>
      </w:pPr>
      <w:r>
        <w:drawing>
          <wp:inline xmlns:a="http://schemas.openxmlformats.org/drawingml/2006/main" xmlns:pic="http://schemas.openxmlformats.org/drawingml/2006/picture">
            <wp:extent cx="5532120" cy="2396651"/>
            <wp:docPr id="10" name="Picture 10"/>
            <wp:cNvGraphicFramePr>
              <a:graphicFrameLocks noChangeAspect="1"/>
            </wp:cNvGraphicFramePr>
            <a:graphic>
              <a:graphicData uri="http://schemas.openxmlformats.org/drawingml/2006/picture">
                <pic:pic>
                  <pic:nvPicPr>
                    <pic:cNvPr id="0" name="Screenshot 2026-09-27 023040.png"/>
                    <pic:cNvPicPr/>
                  </pic:nvPicPr>
                  <pic:blipFill>
                    <a:blip r:embed="rId54"/>
                    <a:stretch>
                      <a:fillRect/>
                    </a:stretch>
                  </pic:blipFill>
                  <pic:spPr>
                    <a:xfrm>
                      <a:off x="0" y="0"/>
                      <a:ext cx="5532120" cy="2396651"/>
                    </a:xfrm>
                    <a:prstGeom prst="rect"/>
                  </pic:spPr>
                </pic:pic>
              </a:graphicData>
            </a:graphic>
          </wp:inline>
        </w:drawing>
      </w:r>
    </w:p>
    <w:p>
      <w:pPr>
        <w:spacing w:after="40" w:before="0"/>
        <w:jc w:val="center"/>
      </w:pPr>
      <w:r>
        <w:rPr>
          <w:i/>
          <w:sz w:val="15"/>
        </w:rPr>
        <w:t>Figure 5B. Final Nu HTML Checker result for dispensing.html: no errors or warnings.</w:t>
      </w:r>
    </w:p>
    <w:p>
      <w:pPr>
        <w:spacing w:after="40" w:before="0"/>
      </w:pPr>
      <w:r>
        <w:br w:type="page"/>
      </w:r>
    </w:p>
    <w:p>
      <w:pPr>
        <w:pStyle w:val="Heading2"/>
        <w:spacing w:after="40" w:before="0"/>
      </w:pPr>
      <w:r>
        <w:t>6. inventory.html</w:t>
      </w:r>
    </w:p>
    <w:p>
      <w:pPr>
        <w:pStyle w:val="Heading3"/>
        <w:spacing w:after="40" w:before="0"/>
      </w:pPr>
      <w:r>
        <w:t>Original code (incorrect)</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&lt;h2&gt;Inventory&lt;/h2&gt;</w:t>
              <w:br/>
              <w:t>&lt;select required&gt;&lt;/select&gt;</w:t>
            </w:r>
          </w:p>
        </w:tc>
      </w:tr>
    </w:tbl>
    <w:p>
      <w:pPr>
        <w:pStyle w:val="Heading3"/>
        <w:spacing w:after="40" w:before="0"/>
      </w:pPr>
      <w:r>
        <w:t>W3C error / warning message</w:t>
      </w:r>
    </w:p>
    <w:p>
      <w:pPr>
        <w:spacing w:after="40" w:before="0"/>
      </w:pPr>
      <w:r>
        <w:t>1 error and 2 warnings. A required select had no option, a section lacked a heading, and the page had no h1.</w:t>
      </w:r>
    </w:p>
    <w:p>
      <w:pPr>
        <w:spacing w:after="40" w:before="0"/>
      </w:pPr>
      <w:r>
        <w:drawing>
          <wp:inline xmlns:a="http://schemas.openxmlformats.org/drawingml/2006/main" xmlns:pic="http://schemas.openxmlformats.org/drawingml/2006/picture">
            <wp:extent cx="5532120" cy="2495629"/>
            <wp:docPr id="11" name="Picture 11"/>
            <wp:cNvGraphicFramePr>
              <a:graphicFrameLocks noChangeAspect="1"/>
            </wp:cNvGraphicFramePr>
            <a:graphic>
              <a:graphicData uri="http://schemas.openxmlformats.org/drawingml/2006/picture">
                <pic:pic>
                  <pic:nvPicPr>
                    <pic:cNvPr id="0" name="Screenshot 2026-09-27 022309.png"/>
                    <pic:cNvPicPr/>
                  </pic:nvPicPr>
                  <pic:blipFill>
                    <a:blip r:embed="rId55"/>
                    <a:stretch>
                      <a:fillRect/>
                    </a:stretch>
                  </pic:blipFill>
                  <pic:spPr>
                    <a:xfrm>
                      <a:off x="0" y="0"/>
                      <a:ext cx="5532120" cy="2495629"/>
                    </a:xfrm>
                    <a:prstGeom prst="rect"/>
                  </pic:spPr>
                </pic:pic>
              </a:graphicData>
            </a:graphic>
          </wp:inline>
        </w:drawing>
      </w:r>
    </w:p>
    <w:p>
      <w:pPr>
        <w:spacing w:after="40" w:before="0"/>
        <w:jc w:val="center"/>
      </w:pPr>
      <w:r>
        <w:rPr>
          <w:i/>
          <w:sz w:val="15"/>
        </w:rPr>
        <w:t>Figure 6A. Original Nu HTML Checker result for inventory.html.</w:t>
      </w:r>
    </w:p>
    <w:p>
      <w:pPr>
        <w:pStyle w:val="Heading3"/>
        <w:spacing w:after="40" w:before="0"/>
      </w:pPr>
      <w:r>
        <w:t>Fix applied</w:t>
      </w:r>
    </w:p>
    <w:p>
      <w:pPr>
        <w:spacing w:after="40" w:before="0"/>
      </w:pPr>
      <w:r>
        <w:t>Changed the title to h1, added an h2 section heading, and added a placeholder option to the required select.</w:t>
      </w:r>
    </w:p>
    <w:p>
      <w:pPr>
        <w:pStyle w:val="Heading3"/>
        <w:spacing w:after="40" w:before="0"/>
      </w:pPr>
      <w:r>
        <w:t>Corrected code</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&lt;h1&gt;Inventory&lt;/h1&gt;</w:t>
              <w:br/>
              <w:t>&lt;h2&gt;Medicine Stock Levels&lt;/h2&gt;</w:t>
              <w:br/>
              <w:t>&lt;select required&gt;&lt;option value=""&gt;Select an option&lt;/option&gt;...&lt;/select&gt;</w:t>
            </w:r>
          </w:p>
        </w:tc>
      </w:tr>
    </w:tbl>
    <w:p>
      <w:pPr>
        <w:pStyle w:val="Heading3"/>
        <w:spacing w:after="40" w:before="0"/>
      </w:pPr>
      <w:r>
        <w:t>Final HTML validation result</w:t>
      </w:r>
    </w:p>
    <w:p>
      <w:pPr>
        <w:spacing w:after="40" w:before="0"/>
      </w:pPr>
      <w:r>
        <w:drawing>
          <wp:inline xmlns:a="http://schemas.openxmlformats.org/drawingml/2006/main" xmlns:pic="http://schemas.openxmlformats.org/drawingml/2006/picture">
            <wp:extent cx="5532120" cy="2320463"/>
            <wp:docPr id="12" name="Picture 12"/>
            <wp:cNvGraphicFramePr>
              <a:graphicFrameLocks noChangeAspect="1"/>
            </wp:cNvGraphicFramePr>
            <a:graphic>
              <a:graphicData uri="http://schemas.openxmlformats.org/drawingml/2006/picture">
                <pic:pic>
                  <pic:nvPicPr>
                    <pic:cNvPr id="0" name="Screenshot 2026-09-27 023056.png"/>
                    <pic:cNvPicPr/>
                  </pic:nvPicPr>
                  <pic:blipFill>
                    <a:blip r:embed="rId56"/>
                    <a:stretch>
                      <a:fillRect/>
                    </a:stretch>
                  </pic:blipFill>
                  <pic:spPr>
                    <a:xfrm>
                      <a:off x="0" y="0"/>
                      <a:ext cx="5532120" cy="2320463"/>
                    </a:xfrm>
                    <a:prstGeom prst="rect"/>
                  </pic:spPr>
                </pic:pic>
              </a:graphicData>
            </a:graphic>
          </wp:inline>
        </w:drawing>
      </w:r>
    </w:p>
    <w:p>
      <w:pPr>
        <w:spacing w:after="40" w:before="0"/>
        <w:jc w:val="center"/>
      </w:pPr>
      <w:r>
        <w:rPr>
          <w:i/>
          <w:sz w:val="15"/>
        </w:rPr>
        <w:t>Figure 6B. Final Nu HTML Checker result for inventory.html: no errors or warnings.</w:t>
      </w:r>
    </w:p>
    <w:p>
      <w:pPr>
        <w:spacing w:after="40" w:before="0"/>
      </w:pPr>
      <w:r>
        <w:br w:type="page"/>
      </w:r>
    </w:p>
    <w:p>
      <w:pPr>
        <w:pStyle w:val="Heading2"/>
        <w:spacing w:after="40" w:before="0"/>
      </w:pPr>
      <w:r>
        <w:t>7. recalls.html</w:t>
      </w:r>
    </w:p>
    <w:p>
      <w:pPr>
        <w:pStyle w:val="Heading3"/>
        <w:spacing w:after="40" w:before="0"/>
      </w:pPr>
      <w:r>
        <w:t>Original code (incorrect)</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&lt;h2&gt;Recalls&lt;/h2&gt;</w:t>
              <w:br/>
              <w:t>&lt;section class="panel"&gt;...&lt;/section&gt;</w:t>
            </w:r>
          </w:p>
        </w:tc>
      </w:tr>
    </w:tbl>
    <w:p>
      <w:pPr>
        <w:pStyle w:val="Heading3"/>
        <w:spacing w:after="40" w:before="0"/>
      </w:pPr>
      <w:r>
        <w:t>W3C error / warning message</w:t>
      </w:r>
    </w:p>
    <w:p>
      <w:pPr>
        <w:spacing w:after="40" w:before="0"/>
      </w:pPr>
      <w:r>
        <w:t>0 errors and 2 warnings. A panel section lacked an identifying heading and the page had no h1.</w:t>
      </w:r>
    </w:p>
    <w:p>
      <w:pPr>
        <w:spacing w:after="40" w:before="0"/>
      </w:pPr>
      <w:r>
        <w:drawing>
          <wp:inline xmlns:a="http://schemas.openxmlformats.org/drawingml/2006/main" xmlns:pic="http://schemas.openxmlformats.org/drawingml/2006/picture">
            <wp:extent cx="5532120" cy="2422449"/>
            <wp:docPr id="13" name="Picture 13"/>
            <wp:cNvGraphicFramePr>
              <a:graphicFrameLocks noChangeAspect="1"/>
            </wp:cNvGraphicFramePr>
            <a:graphic>
              <a:graphicData uri="http://schemas.openxmlformats.org/drawingml/2006/picture">
                <pic:pic>
                  <pic:nvPicPr>
                    <pic:cNvPr id="0" name="Screenshot 2026-09-27 022327.png"/>
                    <pic:cNvPicPr/>
                  </pic:nvPicPr>
                  <pic:blipFill>
                    <a:blip r:embed="rId57"/>
                    <a:stretch>
                      <a:fillRect/>
                    </a:stretch>
                  </pic:blipFill>
                  <pic:spPr>
                    <a:xfrm>
                      <a:off x="0" y="0"/>
                      <a:ext cx="5532120" cy="2422449"/>
                    </a:xfrm>
                    <a:prstGeom prst="rect"/>
                  </pic:spPr>
                </pic:pic>
              </a:graphicData>
            </a:graphic>
          </wp:inline>
        </w:drawing>
      </w:r>
    </w:p>
    <w:p>
      <w:pPr>
        <w:spacing w:after="40" w:before="0"/>
        <w:jc w:val="center"/>
      </w:pPr>
      <w:r>
        <w:rPr>
          <w:i/>
          <w:sz w:val="15"/>
        </w:rPr>
        <w:t>Figure 7A. Original Nu HTML Checker result for recalls.html.</w:t>
      </w:r>
    </w:p>
    <w:p>
      <w:pPr>
        <w:pStyle w:val="Heading3"/>
        <w:spacing w:after="40" w:before="0"/>
      </w:pPr>
      <w:r>
        <w:t>Fix applied</w:t>
      </w:r>
    </w:p>
    <w:p>
      <w:pPr>
        <w:spacing w:after="40" w:before="0"/>
      </w:pPr>
      <w:r>
        <w:t>Changed the page title to h1 and added an h2 heading for the recall panel.</w:t>
      </w:r>
    </w:p>
    <w:p>
      <w:pPr>
        <w:pStyle w:val="Heading3"/>
        <w:spacing w:after="40" w:before="0"/>
      </w:pPr>
      <w:r>
        <w:t>Corrected code</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&lt;h1&gt;Recalls&lt;/h1&gt;</w:t>
              <w:br/>
              <w:t>&lt;section class="panel"&gt;&lt;h2&gt;Recall History&lt;/h2&gt;...&lt;/section&gt;</w:t>
            </w:r>
          </w:p>
        </w:tc>
      </w:tr>
    </w:tbl>
    <w:p>
      <w:pPr>
        <w:pStyle w:val="Heading3"/>
        <w:spacing w:after="40" w:before="0"/>
      </w:pPr>
      <w:r>
        <w:t>Final HTML validation result</w:t>
      </w:r>
    </w:p>
    <w:p>
      <w:pPr>
        <w:spacing w:after="40" w:before="0"/>
      </w:pPr>
      <w:r>
        <w:drawing>
          <wp:inline xmlns:a="http://schemas.openxmlformats.org/drawingml/2006/main" xmlns:pic="http://schemas.openxmlformats.org/drawingml/2006/picture">
            <wp:extent cx="5532120" cy="3123096"/>
            <wp:docPr id="14" name="Picture 14"/>
            <wp:cNvGraphicFramePr>
              <a:graphicFrameLocks noChangeAspect="1"/>
            </wp:cNvGraphicFramePr>
            <a:graphic>
              <a:graphicData uri="http://schemas.openxmlformats.org/drawingml/2006/picture">
                <pic:pic>
                  <pic:nvPicPr>
                    <pic:cNvPr id="0" name="Screenshot 2026-09-27 023113.png"/>
                    <pic:cNvPicPr/>
                  </pic:nvPicPr>
                  <pic:blipFill>
                    <a:blip r:embed="rId58"/>
                    <a:stretch>
                      <a:fillRect/>
                    </a:stretch>
                  </pic:blipFill>
                  <pic:spPr>
                    <a:xfrm>
                      <a:off x="0" y="0"/>
                      <a:ext cx="5532120" cy="3123096"/>
                    </a:xfrm>
                    <a:prstGeom prst="rect"/>
                  </pic:spPr>
                </pic:pic>
              </a:graphicData>
            </a:graphic>
          </wp:inline>
        </w:drawing>
      </w:r>
    </w:p>
    <w:p>
      <w:pPr>
        <w:spacing w:after="40" w:before="0"/>
        <w:jc w:val="center"/>
      </w:pPr>
      <w:r>
        <w:rPr>
          <w:i/>
          <w:sz w:val="15"/>
        </w:rPr>
        <w:t>Figure 7B. Final Nu HTML Checker result for recalls.html: no errors or warnings.</w:t>
      </w:r>
    </w:p>
    <w:p>
      <w:pPr>
        <w:spacing w:after="40" w:before="0"/>
      </w:pPr>
      <w:r>
        <w:br w:type="page"/>
      </w:r>
    </w:p>
    <w:p>
      <w:pPr>
        <w:pStyle w:val="Heading2"/>
        <w:spacing w:after="40" w:before="0"/>
      </w:pPr>
      <w:r>
        <w:t>8. reports.html</w:t>
      </w:r>
    </w:p>
    <w:p>
      <w:pPr>
        <w:pStyle w:val="Heading3"/>
        <w:spacing w:after="40" w:before="0"/>
      </w:pPr>
      <w:r>
        <w:t>Original code (incorrect)</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&lt;h2&gt;Reports&lt;/h2&gt;</w:t>
            </w:r>
          </w:p>
        </w:tc>
      </w:tr>
    </w:tbl>
    <w:p>
      <w:pPr>
        <w:pStyle w:val="Heading3"/>
        <w:spacing w:after="40" w:before="0"/>
      </w:pPr>
      <w:r>
        <w:t>W3C error / warning message</w:t>
      </w:r>
    </w:p>
    <w:p>
      <w:pPr>
        <w:spacing w:after="40" w:before="0"/>
      </w:pPr>
      <w:r>
        <w:t>0 errors and 1 warning. No computed heading level 1 was present.</w:t>
      </w:r>
    </w:p>
    <w:p>
      <w:pPr>
        <w:spacing w:after="40" w:before="0"/>
      </w:pPr>
      <w:r>
        <w:drawing>
          <wp:inline xmlns:a="http://schemas.openxmlformats.org/drawingml/2006/main" xmlns:pic="http://schemas.openxmlformats.org/drawingml/2006/picture">
            <wp:extent cx="5532120" cy="2238185"/>
            <wp:docPr id="15" name="Picture 15"/>
            <wp:cNvGraphicFramePr>
              <a:graphicFrameLocks noChangeAspect="1"/>
            </wp:cNvGraphicFramePr>
            <a:graphic>
              <a:graphicData uri="http://schemas.openxmlformats.org/drawingml/2006/picture">
                <pic:pic>
                  <pic:nvPicPr>
                    <pic:cNvPr id="0" name="Screenshot 2026-09-27 022348.png"/>
                    <pic:cNvPicPr/>
                  </pic:nvPicPr>
                  <pic:blipFill>
                    <a:blip r:embed="rId59"/>
                    <a:stretch>
                      <a:fillRect/>
                    </a:stretch>
                  </pic:blipFill>
                  <pic:spPr>
                    <a:xfrm>
                      <a:off x="0" y="0"/>
                      <a:ext cx="5532120" cy="2238185"/>
                    </a:xfrm>
                    <a:prstGeom prst="rect"/>
                  </pic:spPr>
                </pic:pic>
              </a:graphicData>
            </a:graphic>
          </wp:inline>
        </w:drawing>
      </w:r>
    </w:p>
    <w:p>
      <w:pPr>
        <w:spacing w:after="40" w:before="0"/>
        <w:jc w:val="center"/>
      </w:pPr>
      <w:r>
        <w:rPr>
          <w:i/>
          <w:sz w:val="15"/>
        </w:rPr>
        <w:t>Figure 8A. Original Nu HTML Checker result for reports.html.</w:t>
      </w:r>
    </w:p>
    <w:p>
      <w:pPr>
        <w:pStyle w:val="Heading3"/>
        <w:spacing w:after="40" w:before="0"/>
      </w:pPr>
      <w:r>
        <w:t>Fix applied</w:t>
      </w:r>
    </w:p>
    <w:p>
      <w:pPr>
        <w:spacing w:after="40" w:before="0"/>
      </w:pPr>
      <w:r>
        <w:t>Changed the Reports page title from h2 to h1.</w:t>
      </w:r>
    </w:p>
    <w:p>
      <w:pPr>
        <w:pStyle w:val="Heading3"/>
        <w:spacing w:after="40" w:before="0"/>
      </w:pPr>
      <w:r>
        <w:t>Corrected code</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&lt;h1&gt;Reports&lt;/h1&gt;</w:t>
            </w:r>
          </w:p>
        </w:tc>
      </w:tr>
    </w:tbl>
    <w:p>
      <w:pPr>
        <w:pStyle w:val="Heading3"/>
        <w:spacing w:after="40" w:before="0"/>
      </w:pPr>
      <w:r>
        <w:t>Final HTML validation result</w:t>
      </w:r>
    </w:p>
    <w:p>
      <w:pPr>
        <w:spacing w:after="40" w:before="0"/>
      </w:pPr>
      <w:r>
        <w:drawing>
          <wp:inline xmlns:a="http://schemas.openxmlformats.org/drawingml/2006/main" xmlns:pic="http://schemas.openxmlformats.org/drawingml/2006/picture">
            <wp:extent cx="5532120" cy="2880589"/>
            <wp:docPr id="16" name="Picture 16"/>
            <wp:cNvGraphicFramePr>
              <a:graphicFrameLocks noChangeAspect="1"/>
            </wp:cNvGraphicFramePr>
            <a:graphic>
              <a:graphicData uri="http://schemas.openxmlformats.org/drawingml/2006/picture">
                <pic:pic>
                  <pic:nvPicPr>
                    <pic:cNvPr id="0" name="Screenshot 2026-09-27 023139.png"/>
                    <pic:cNvPicPr/>
                  </pic:nvPicPr>
                  <pic:blipFill>
                    <a:blip r:embed="rId60"/>
                    <a:stretch>
                      <a:fillRect/>
                    </a:stretch>
                  </pic:blipFill>
                  <pic:spPr>
                    <a:xfrm>
                      <a:off x="0" y="0"/>
                      <a:ext cx="5532120" cy="2880589"/>
                    </a:xfrm>
                    <a:prstGeom prst="rect"/>
                  </pic:spPr>
                </pic:pic>
              </a:graphicData>
            </a:graphic>
          </wp:inline>
        </w:drawing>
      </w:r>
    </w:p>
    <w:p>
      <w:pPr>
        <w:spacing w:after="40" w:before="0"/>
        <w:jc w:val="center"/>
      </w:pPr>
      <w:r>
        <w:rPr>
          <w:i/>
          <w:sz w:val="15"/>
        </w:rPr>
        <w:t>Figure 8B. Final Nu HTML Checker result for reports.html: no errors or warnings.</w:t>
      </w:r>
    </w:p>
    <w:p>
      <w:pPr>
        <w:spacing w:after="40" w:before="0"/>
      </w:pPr>
      <w:r>
        <w:br w:type="page"/>
      </w:r>
    </w:p>
    <w:p>
      <w:pPr>
        <w:pStyle w:val="Heading2"/>
        <w:spacing w:after="40" w:before="0"/>
      </w:pPr>
      <w:r>
        <w:t>9. stock-reservations.html</w:t>
      </w:r>
    </w:p>
    <w:p>
      <w:pPr>
        <w:pStyle w:val="Heading3"/>
        <w:spacing w:after="40" w:before="0"/>
      </w:pPr>
      <w:r>
        <w:t>Original code (incorrect)</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&lt;h2&gt;Stock Reservations&lt;/h2&gt;</w:t>
              <w:br/>
              <w:t>&lt;section class="panel"&gt;...&lt;/section&gt;</w:t>
            </w:r>
          </w:p>
        </w:tc>
      </w:tr>
    </w:tbl>
    <w:p>
      <w:pPr>
        <w:pStyle w:val="Heading3"/>
        <w:spacing w:after="40" w:before="0"/>
      </w:pPr>
      <w:r>
        <w:t>W3C error / warning message</w:t>
      </w:r>
    </w:p>
    <w:p>
      <w:pPr>
        <w:spacing w:after="40" w:before="0"/>
      </w:pPr>
      <w:r>
        <w:t>0 errors and 2 warnings. The main panel lacked a heading and the page had no h1.</w:t>
      </w:r>
    </w:p>
    <w:p>
      <w:pPr>
        <w:spacing w:after="40" w:before="0"/>
      </w:pPr>
      <w:r>
        <w:drawing>
          <wp:inline xmlns:a="http://schemas.openxmlformats.org/drawingml/2006/main" xmlns:pic="http://schemas.openxmlformats.org/drawingml/2006/picture">
            <wp:extent cx="5532120" cy="2334387"/>
            <wp:docPr id="17" name="Picture 17"/>
            <wp:cNvGraphicFramePr>
              <a:graphicFrameLocks noChangeAspect="1"/>
            </wp:cNvGraphicFramePr>
            <a:graphic>
              <a:graphicData uri="http://schemas.openxmlformats.org/drawingml/2006/picture">
                <pic:pic>
                  <pic:nvPicPr>
                    <pic:cNvPr id="0" name="Screenshot 2026-09-27 022407.png"/>
                    <pic:cNvPicPr/>
                  </pic:nvPicPr>
                  <pic:blipFill>
                    <a:blip r:embed="rId61"/>
                    <a:stretch>
                      <a:fillRect/>
                    </a:stretch>
                  </pic:blipFill>
                  <pic:spPr>
                    <a:xfrm>
                      <a:off x="0" y="0"/>
                      <a:ext cx="5532120" cy="2334387"/>
                    </a:xfrm>
                    <a:prstGeom prst="rect"/>
                  </pic:spPr>
                </pic:pic>
              </a:graphicData>
            </a:graphic>
          </wp:inline>
        </w:drawing>
      </w:r>
    </w:p>
    <w:p>
      <w:pPr>
        <w:spacing w:after="40" w:before="0"/>
        <w:jc w:val="center"/>
      </w:pPr>
      <w:r>
        <w:rPr>
          <w:i/>
          <w:sz w:val="15"/>
        </w:rPr>
        <w:t>Figure 9A. Original Nu HTML Checker result for stock-reservations.html.</w:t>
      </w:r>
    </w:p>
    <w:p>
      <w:pPr>
        <w:pStyle w:val="Heading3"/>
        <w:spacing w:after="40" w:before="0"/>
      </w:pPr>
      <w:r>
        <w:t>Fix applied</w:t>
      </w:r>
    </w:p>
    <w:p>
      <w:pPr>
        <w:spacing w:after="40" w:before="0"/>
      </w:pPr>
      <w:r>
        <w:t>Changed the title to h1 and added an h2 heading to identify the reservations panel.</w:t>
      </w:r>
    </w:p>
    <w:p>
      <w:pPr>
        <w:pStyle w:val="Heading3"/>
        <w:spacing w:after="40" w:before="0"/>
      </w:pPr>
      <w:r>
        <w:t>Corrected code</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&lt;h1&gt;Stock Reservations&lt;/h1&gt;</w:t>
              <w:br/>
              <w:t>&lt;section class="panel"&gt;&lt;h2&gt;Current Reservations&lt;/h2&gt;...&lt;/section&gt;</w:t>
            </w:r>
          </w:p>
        </w:tc>
      </w:tr>
    </w:tbl>
    <w:p>
      <w:pPr>
        <w:pStyle w:val="Heading3"/>
        <w:spacing w:after="40" w:before="0"/>
      </w:pPr>
      <w:r>
        <w:t>Final HTML validation result</w:t>
      </w:r>
    </w:p>
    <w:p>
      <w:pPr>
        <w:spacing w:after="40" w:before="0"/>
      </w:pPr>
      <w:r>
        <w:drawing>
          <wp:inline xmlns:a="http://schemas.openxmlformats.org/drawingml/2006/main" xmlns:pic="http://schemas.openxmlformats.org/drawingml/2006/picture">
            <wp:extent cx="5532120" cy="3135131"/>
            <wp:docPr id="18" name="Picture 18"/>
            <wp:cNvGraphicFramePr>
              <a:graphicFrameLocks noChangeAspect="1"/>
            </wp:cNvGraphicFramePr>
            <a:graphic>
              <a:graphicData uri="http://schemas.openxmlformats.org/drawingml/2006/picture">
                <pic:pic>
                  <pic:nvPicPr>
                    <pic:cNvPr id="0" name="Screenshot 2026-09-27 023200.png"/>
                    <pic:cNvPicPr/>
                  </pic:nvPicPr>
                  <pic:blipFill>
                    <a:blip r:embed="rId62"/>
                    <a:stretch>
                      <a:fillRect/>
                    </a:stretch>
                  </pic:blipFill>
                  <pic:spPr>
                    <a:xfrm>
                      <a:off x="0" y="0"/>
                      <a:ext cx="5532120" cy="3135131"/>
                    </a:xfrm>
                    <a:prstGeom prst="rect"/>
                  </pic:spPr>
                </pic:pic>
              </a:graphicData>
            </a:graphic>
          </wp:inline>
        </w:drawing>
      </w:r>
    </w:p>
    <w:p>
      <w:pPr>
        <w:spacing w:after="40" w:before="0"/>
        <w:jc w:val="center"/>
      </w:pPr>
      <w:r>
        <w:rPr>
          <w:i/>
          <w:sz w:val="15"/>
        </w:rPr>
        <w:t>Figure 9B. Final Nu HTML Checker result for stock-reservations.html: no errors or warnings.</w:t>
      </w:r>
    </w:p>
    <w:p>
      <w:pPr>
        <w:spacing w:after="40" w:before="0"/>
      </w:pPr>
      <w:r>
        <w:br w:type="page"/>
      </w:r>
    </w:p>
    <w:p>
      <w:pPr>
        <w:pStyle w:val="Heading2"/>
        <w:spacing w:after="40" w:before="0"/>
      </w:pPr>
      <w:r>
        <w:t>10. verification.html</w:t>
      </w:r>
    </w:p>
    <w:p>
      <w:pPr>
        <w:pStyle w:val="Heading3"/>
        <w:spacing w:after="40" w:before="0"/>
      </w:pPr>
      <w:r>
        <w:t>Original code (incorrect)</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&lt;h2&gt;Prescription Verification&lt;/h2&gt;</w:t>
              <w:br/>
              <w:t>&lt;section class="panel"&gt;...&lt;/section&gt;</w:t>
            </w:r>
          </w:p>
        </w:tc>
      </w:tr>
    </w:tbl>
    <w:p>
      <w:pPr>
        <w:pStyle w:val="Heading3"/>
        <w:spacing w:after="40" w:before="0"/>
      </w:pPr>
      <w:r>
        <w:t>W3C error / warning message</w:t>
      </w:r>
    </w:p>
    <w:p>
      <w:pPr>
        <w:spacing w:after="40" w:before="0"/>
      </w:pPr>
      <w:r>
        <w:t>0 errors and 3 warnings. Two panel sections lacked headings and the page had no h1.</w:t>
      </w:r>
    </w:p>
    <w:p>
      <w:pPr>
        <w:spacing w:after="40" w:before="0"/>
      </w:pPr>
      <w:r>
        <w:drawing>
          <wp:inline xmlns:a="http://schemas.openxmlformats.org/drawingml/2006/main" xmlns:pic="http://schemas.openxmlformats.org/drawingml/2006/picture">
            <wp:extent cx="5532120" cy="2457794"/>
            <wp:docPr id="19" name="Picture 19"/>
            <wp:cNvGraphicFramePr>
              <a:graphicFrameLocks noChangeAspect="1"/>
            </wp:cNvGraphicFramePr>
            <a:graphic>
              <a:graphicData uri="http://schemas.openxmlformats.org/drawingml/2006/picture">
                <pic:pic>
                  <pic:nvPicPr>
                    <pic:cNvPr id="0" name="Screenshot 2026-09-27 022430.png"/>
                    <pic:cNvPicPr/>
                  </pic:nvPicPr>
                  <pic:blipFill>
                    <a:blip r:embed="rId63"/>
                    <a:stretch>
                      <a:fillRect/>
                    </a:stretch>
                  </pic:blipFill>
                  <pic:spPr>
                    <a:xfrm>
                      <a:off x="0" y="0"/>
                      <a:ext cx="5532120" cy="2457794"/>
                    </a:xfrm>
                    <a:prstGeom prst="rect"/>
                  </pic:spPr>
                </pic:pic>
              </a:graphicData>
            </a:graphic>
          </wp:inline>
        </w:drawing>
      </w:r>
    </w:p>
    <w:p>
      <w:pPr>
        <w:spacing w:after="40" w:before="0"/>
        <w:jc w:val="center"/>
      </w:pPr>
      <w:r>
        <w:rPr>
          <w:i/>
          <w:sz w:val="15"/>
        </w:rPr>
        <w:t>Figure 10A. Original Nu HTML Checker result for verification.html.</w:t>
      </w:r>
    </w:p>
    <w:p>
      <w:pPr>
        <w:pStyle w:val="Heading3"/>
        <w:spacing w:after="40" w:before="0"/>
      </w:pPr>
      <w:r>
        <w:t>Fix applied</w:t>
      </w:r>
    </w:p>
    <w:p>
      <w:pPr>
        <w:spacing w:after="40" w:before="0"/>
      </w:pPr>
      <w:r>
        <w:t>Changed the page title to h1 and added h2 headings to both verification sections.</w:t>
      </w:r>
    </w:p>
    <w:p>
      <w:pPr>
        <w:pStyle w:val="Heading3"/>
        <w:spacing w:after="40" w:before="0"/>
      </w:pPr>
      <w:r>
        <w:t>Corrected code</w:t>
      </w:r>
    </w:p>
    <w:tbl>
      <w:tblPr>
        <w:tblStyle w:val="TableGrid"/>
        <w:tblW w:type="auto" w:w="0"/>
        <w:tblLook w:firstColumn="1" w:firstRow="1" w:lastColumn="0" w:lastRow="0" w:noHBand="0" w:noVBand="1" w:val="04A0"/>
      </w:tblPr>
      <w:tblGrid>
        <w:gridCol w:w="10512"/>
      </w:tblGrid>
      <w:tr>
        <w:tc>
          <w:tcPr>
            <w:tcW w:type="dxa" w:w="10512"/>
            <w:shd w:fill="F3F6F9"/>
          </w:tcPr>
          <w:p>
            <w:r>
              <w:rPr>
                <w:rFonts w:ascii="Consolas" w:hAnsi="Consolas"/>
                <w:sz w:val="15"/>
              </w:rPr>
              <w:t>&lt;h1&gt;Prescription Verification&lt;/h1&gt;</w:t>
              <w:br/>
              <w:t>&lt;section class="panel"&gt;&lt;h2&gt;Prescription Selection&lt;/h2&gt;...&lt;/section&gt;</w:t>
              <w:br/>
              <w:t>&lt;section class="panel"&gt;&lt;h2&gt;Verification Details&lt;/h2&gt;...&lt;/section&gt;</w:t>
            </w:r>
          </w:p>
        </w:tc>
      </w:tr>
    </w:tbl>
    <w:p>
      <w:pPr>
        <w:pStyle w:val="Heading3"/>
        <w:spacing w:after="40" w:before="0"/>
      </w:pPr>
      <w:r>
        <w:t>Final HTML validation result</w:t>
      </w:r>
    </w:p>
    <w:p>
      <w:pPr>
        <w:spacing w:after="40" w:before="0"/>
      </w:pPr>
      <w:r>
        <w:drawing>
          <wp:inline xmlns:a="http://schemas.openxmlformats.org/drawingml/2006/main" xmlns:pic="http://schemas.openxmlformats.org/drawingml/2006/picture">
            <wp:extent cx="5532120" cy="2990335"/>
            <wp:docPr id="20" name="Picture 20"/>
            <wp:cNvGraphicFramePr>
              <a:graphicFrameLocks noChangeAspect="1"/>
            </wp:cNvGraphicFramePr>
            <a:graphic>
              <a:graphicData uri="http://schemas.openxmlformats.org/drawingml/2006/picture">
                <pic:pic>
                  <pic:nvPicPr>
                    <pic:cNvPr id="0" name="Screenshot 2026-09-27 023220.png"/>
                    <pic:cNvPicPr/>
                  </pic:nvPicPr>
                  <pic:blipFill>
                    <a:blip r:embed="rId64"/>
                    <a:stretch>
                      <a:fillRect/>
                    </a:stretch>
                  </pic:blipFill>
                  <pic:spPr>
                    <a:xfrm>
                      <a:off x="0" y="0"/>
                      <a:ext cx="5532120" cy="2990335"/>
                    </a:xfrm>
                    <a:prstGeom prst="rect"/>
                  </pic:spPr>
                </pic:pic>
              </a:graphicData>
            </a:graphic>
          </wp:inline>
        </w:drawing>
      </w:r>
    </w:p>
    <w:p>
      <w:pPr>
        <w:spacing w:after="40" w:before="0"/>
        <w:jc w:val="center"/>
      </w:pPr>
      <w:r>
        <w:rPr>
          <w:i/>
          <w:sz w:val="15"/>
        </w:rPr>
        <w:t>Figure 10B. Final Nu HTML Checker result for verification.html: no errors or warnings.</w:t>
      </w:r>
    </w:p>
    <w:p>
      <w:r>
        <w:br w:type="page"/>
      </w:r>
    </w:p>
    <w:p>
      <w:pPr>
        <w:jc w:val="center"/>
      </w:pPr>
      <w:r>
        <w:rPr>
          <w:b/>
          <w:sz w:val="34"/>
          <w:color w:val="1F4E79"/>
        </w:rPr>
        <w:t>HTML VALIDATION TESTING - PATIENT PORTAL</w:t>
      </w:r>
    </w:p>
    <w:p>
      <w:pPr>
        <w:jc w:val="center"/>
      </w:pPr>
      <w:r>
        <w:rPr>
          <w:b/>
          <w:color w:val="1F4E79"/>
          <w:sz w:val="50"/>
        </w:rPr>
        <w:t>HTML VALIDATION TESTING</w:t>
      </w:r>
    </w:p>
    <w:p>
      <w:pPr>
        <w:jc w:val="center"/>
      </w:pPr>
      <w:r>
        <w:rPr>
          <w:b/>
          <w:sz w:val="32"/>
        </w:rPr>
        <w:t>Bundoora Family Clinic - Patient Portal</w:t>
      </w:r>
    </w:p>
    <w:p>
      <w:pPr>
        <w:jc w:val="center"/>
      </w:pPr>
      <w:r>
        <w:rPr>
          <w:b/>
        </w:rPr>
        <w:t>Name: Yam Bahadur Mohatra</w:t>
        <w:br/>
        <w:t>Student ID: K230505</w:t>
      </w:r>
    </w:p>
    <w:p>
      <w:pPr>
        <w:pStyle w:val="Heading1"/>
      </w:pPr>
      <w:r>
        <w:t>Result Summary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rPr>
              <w:t>Page</w:t>
            </w:r>
          </w:p>
        </w:tc>
        <w:tc>
          <w:tcPr>
            <w:tcW w:type="dxa" w:w="2592"/>
          </w:tcPr>
          <w:p>
            <w:r>
              <w:rPr>
                <w:b/>
              </w:rPr>
              <w:t>Before</w:t>
            </w:r>
          </w:p>
        </w:tc>
        <w:tc>
          <w:tcPr>
            <w:tcW w:type="dxa" w:w="2592"/>
          </w:tcPr>
          <w:p>
            <w:r>
              <w:rPr>
                <w:b/>
              </w:rPr>
              <w:t>Issue(s) found</w:t>
            </w:r>
          </w:p>
        </w:tc>
        <w:tc>
          <w:tcPr>
            <w:tcW w:type="dxa" w:w="2592"/>
          </w:tcPr>
          <w:p>
            <w:r>
              <w:rPr>
                <w:b/>
              </w:rPr>
              <w:t>After fix</w:t>
            </w:r>
          </w:p>
        </w:tc>
      </w:tr>
      <w:tr>
        <w:tc>
          <w:tcPr>
            <w:tcW w:type="dxa" w:w="2592"/>
          </w:tcPr>
          <w:p>
            <w:r>
              <w:t>appointments.html</w:t>
            </w:r>
          </w:p>
        </w:tc>
        <w:tc>
          <w:tcPr>
            <w:tcW w:type="dxa" w:w="2592"/>
          </w:tcPr>
          <w:p>
            <w:r>
              <w:t>2 errors and 1 warning</w:t>
            </w:r>
          </w:p>
        </w:tc>
        <w:tc>
          <w:tcPr>
            <w:tcW w:type="dxa" w:w="2592"/>
          </w:tcPr>
          <w:p>
            <w:r>
              <w:t>Invalid required attribute on hidden appointment-time input; no level-1 heading; heading hierarchy required correction.</w:t>
            </w:r>
          </w:p>
        </w:tc>
        <w:tc>
          <w:tcPr>
            <w:tcW w:type="dxa" w:w="2592"/>
          </w:tcPr>
          <w:p>
            <w:r>
              <w:t>PASS - No errors or warnings</w:t>
            </w:r>
          </w:p>
        </w:tc>
      </w:tr>
      <w:tr>
        <w:tc>
          <w:tcPr>
            <w:tcW w:type="dxa" w:w="2592"/>
          </w:tcPr>
          <w:p>
            <w:r>
              <w:t>dashboard.html</w:t>
            </w:r>
          </w:p>
        </w:tc>
        <w:tc>
          <w:tcPr>
            <w:tcW w:type="dxa" w:w="2592"/>
          </w:tcPr>
          <w:p>
            <w:r>
              <w:t>0 errors and 1 warning</w:t>
            </w:r>
          </w:p>
        </w:tc>
        <w:tc>
          <w:tcPr>
            <w:tcW w:type="dxa" w:w="2592"/>
          </w:tcPr>
          <w:p>
            <w:r>
              <w:t>No computed heading level 1.</w:t>
            </w:r>
          </w:p>
        </w:tc>
        <w:tc>
          <w:tcPr>
            <w:tcW w:type="dxa" w:w="2592"/>
          </w:tcPr>
          <w:p>
            <w:r>
              <w:t>PASS - No errors or warnings</w:t>
            </w:r>
          </w:p>
        </w:tc>
      </w:tr>
      <w:tr>
        <w:tc>
          <w:tcPr>
            <w:tcW w:type="dxa" w:w="2592"/>
          </w:tcPr>
          <w:p>
            <w:r>
              <w:t>medication-tracking.html</w:t>
            </w:r>
          </w:p>
        </w:tc>
        <w:tc>
          <w:tcPr>
            <w:tcW w:type="dxa" w:w="2592"/>
          </w:tcPr>
          <w:p>
            <w:r>
              <w:t>0 errors and 2 warnings</w:t>
            </w:r>
          </w:p>
        </w:tc>
        <w:tc>
          <w:tcPr>
            <w:tcW w:type="dxa" w:w="2592"/>
          </w:tcPr>
          <w:p>
            <w:r>
              <w:t>Section lacks heading; no computed heading level 1.</w:t>
            </w:r>
          </w:p>
        </w:tc>
        <w:tc>
          <w:tcPr>
            <w:tcW w:type="dxa" w:w="2592"/>
          </w:tcPr>
          <w:p>
            <w:r>
              <w:t>PASS - No errors or warnings</w:t>
            </w:r>
          </w:p>
        </w:tc>
      </w:tr>
      <w:tr>
        <w:tc>
          <w:tcPr>
            <w:tcW w:type="dxa" w:w="2592"/>
          </w:tcPr>
          <w:p>
            <w:r>
              <w:t>pharmacy-recommendation.html</w:t>
            </w:r>
          </w:p>
        </w:tc>
        <w:tc>
          <w:tcPr>
            <w:tcW w:type="dxa" w:w="2592"/>
          </w:tcPr>
          <w:p>
            <w:r>
              <w:t>1 error and 3 warnings</w:t>
            </w:r>
          </w:p>
        </w:tc>
        <w:tc>
          <w:tcPr>
            <w:tcW w:type="dxa" w:w="2592"/>
          </w:tcPr>
          <w:p>
            <w:r>
              <w:t>Required select had no option; two sections lacked headings; no computed heading level 1.</w:t>
            </w:r>
          </w:p>
        </w:tc>
        <w:tc>
          <w:tcPr>
            <w:tcW w:type="dxa" w:w="2592"/>
          </w:tcPr>
          <w:p>
            <w:r>
              <w:t>PASS - No errors or warnings</w:t>
            </w:r>
          </w:p>
        </w:tc>
      </w:tr>
      <w:tr>
        <w:tc>
          <w:tcPr>
            <w:tcW w:type="dxa" w:w="2592"/>
          </w:tcPr>
          <w:p>
            <w:r>
              <w:t>prescriptions.html</w:t>
            </w:r>
          </w:p>
        </w:tc>
        <w:tc>
          <w:tcPr>
            <w:tcW w:type="dxa" w:w="2592"/>
          </w:tcPr>
          <w:p>
            <w:r>
              <w:t>0 errors and 2 warnings</w:t>
            </w:r>
          </w:p>
        </w:tc>
        <w:tc>
          <w:tcPr>
            <w:tcW w:type="dxa" w:w="2592"/>
          </w:tcPr>
          <w:p>
            <w:r>
              <w:t>Section lacks heading; no computed heading level 1.</w:t>
            </w:r>
          </w:p>
        </w:tc>
        <w:tc>
          <w:tcPr>
            <w:tcW w:type="dxa" w:w="2592"/>
          </w:tcPr>
          <w:p>
            <w:r>
              <w:t>PASS - No errors or warnings</w:t>
            </w:r>
          </w:p>
        </w:tc>
      </w:tr>
      <w:tr>
        <w:tc>
          <w:tcPr>
            <w:tcW w:type="dxa" w:w="2592"/>
          </w:tcPr>
          <w:p>
            <w:r>
              <w:t>profile.html</w:t>
            </w:r>
          </w:p>
        </w:tc>
        <w:tc>
          <w:tcPr>
            <w:tcW w:type="dxa" w:w="2592"/>
          </w:tcPr>
          <w:p>
            <w:r>
              <w:t>0 errors and 2 warnings</w:t>
            </w:r>
          </w:p>
        </w:tc>
        <w:tc>
          <w:tcPr>
            <w:tcW w:type="dxa" w:w="2592"/>
          </w:tcPr>
          <w:p>
            <w:r>
              <w:t>Profile section lacks heading; no computed heading level 1.</w:t>
            </w:r>
          </w:p>
        </w:tc>
        <w:tc>
          <w:tcPr>
            <w:tcW w:type="dxa" w:w="2592"/>
          </w:tcPr>
          <w:p>
            <w:r>
              <w:t>PASS - No errors or warnings</w:t>
            </w:r>
          </w:p>
        </w:tc>
      </w:tr>
      <w:tr>
        <w:tc>
          <w:tcPr>
            <w:tcW w:type="dxa" w:w="2592"/>
          </w:tcPr>
          <w:p>
            <w:r>
              <w:t>renewals.html</w:t>
            </w:r>
          </w:p>
        </w:tc>
        <w:tc>
          <w:tcPr>
            <w:tcW w:type="dxa" w:w="2592"/>
          </w:tcPr>
          <w:p>
            <w:r>
              <w:t>1 error and 2 warnings</w:t>
            </w:r>
          </w:p>
        </w:tc>
        <w:tc>
          <w:tcPr>
            <w:tcW w:type="dxa" w:w="2592"/>
          </w:tcPr>
          <w:p>
            <w:r>
              <w:t>Required select had no option; section lacks heading; no computed heading level 1.</w:t>
            </w:r>
          </w:p>
        </w:tc>
        <w:tc>
          <w:tcPr>
            <w:tcW w:type="dxa" w:w="2592"/>
          </w:tcPr>
          <w:p>
            <w:r>
              <w:t>PASS - No errors or warnings</w:t>
            </w:r>
          </w:p>
        </w:tc>
      </w:tr>
    </w:tbl>
    <w:p>
      <w:r>
        <w:rPr>
          <w:b/>
        </w:rPr>
        <w:t xml:space="preserve">Overall result: </w:t>
      </w:r>
      <w:r>
        <w:t>All seven Patient Portal pages were rechecked after correction. The supplied final Nu HTML Checker screenshots show “Document checking completed. No errors or warnings to show.” for every page.</w:t>
      </w:r>
    </w:p>
    <w:p>
      <w:r>
        <w:br w:type="page"/>
      </w:r>
    </w:p>
    <w:p>
      <w:pPr>
        <w:pStyle w:val="Heading1"/>
      </w:pPr>
      <w:r>
        <w:t>Detailed Testing Page By Page</w:t>
      </w:r>
    </w:p>
    <w:p>
      <w:pPr>
        <w:pStyle w:val="Heading2"/>
      </w:pPr>
      <w:r>
        <w:t>1. appointments.html</w:t>
      </w:r>
    </w:p>
    <w:p>
      <w:pPr>
        <w:pStyle w:val="Heading3"/>
      </w:pPr>
      <w:r>
        <w:t>Original code (incorrect)</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&lt;h2&gt;Doctor Appointments&lt;/h2&gt;</w:t>
              <w:br/>
              <w:t>&lt;h3&gt;Instant Doctor Appointment&lt;/h3&gt;</w:t>
              <w:br/>
              <w:t>...</w:t>
              <w:br/>
              <w:t>&lt;input type="hidden" id="appointmentTime" name="time" value="09:00" required&gt;</w:t>
            </w:r>
          </w:p>
        </w:tc>
      </w:tr>
    </w:tbl>
    <w:p>
      <w:pPr>
        <w:pStyle w:val="Heading3"/>
      </w:pPr>
      <w:r>
        <w:t>W3C error / warning message</w:t>
      </w:r>
    </w:p>
    <w:p>
      <w:r>
        <w:t>2 errors and 1 warning. Invalid required attribute on hidden appointment-time input; no level-1 heading; heading hierarchy required correction.</w:t>
      </w:r>
    </w:p>
    <w:p>
      <w:r>
        <w:drawing>
          <wp:inline xmlns:a="http://schemas.openxmlformats.org/drawingml/2006/main" xmlns:pic="http://schemas.openxmlformats.org/drawingml/2006/picture">
            <wp:extent cx="5897880" cy="1947011"/>
            <wp:docPr id="1" name="Picture 1"/>
            <wp:cNvGraphicFramePr>
              <a:graphicFrameLocks noChangeAspect="1"/>
            </wp:cNvGraphicFramePr>
            <a:graphic>
              <a:graphicData uri="http://schemas.openxmlformats.org/drawingml/2006/picture">
                <pic:pic>
                  <pic:nvPicPr>
                    <pic:cNvPr id="0" name="Screenshot 2026-09-27 014526.png"/>
                    <pic:cNvPicPr/>
                  </pic:nvPicPr>
                  <pic:blipFill>
                    <a:blip r:embed="rId65"/>
                    <a:stretch>
                      <a:fillRect/>
                    </a:stretch>
                  </pic:blipFill>
                  <pic:spPr>
                    <a:xfrm>
                      <a:off x="0" y="0"/>
                      <a:ext cx="5897880" cy="1947011"/>
                    </a:xfrm>
                    <a:prstGeom prst="rect"/>
                  </pic:spPr>
                </pic:pic>
              </a:graphicData>
            </a:graphic>
          </wp:inline>
        </w:drawing>
      </w:r>
    </w:p>
    <w:p>
      <w:pPr>
        <w:jc w:val="center"/>
      </w:pPr>
      <w:r>
        <w:t>Figure 1A. Original Nu HTML Checker result for appointments.html.</w:t>
      </w:r>
    </w:p>
    <w:p>
      <w:pPr>
        <w:pStyle w:val="Heading3"/>
      </w:pPr>
      <w:r>
        <w:t>Fix applied</w:t>
      </w:r>
    </w:p>
    <w:p>
      <w:r>
        <w:t>Changed the page title to h1, changed the main panel headings to h2, and removed required from the hidden appointmentTime input.</w:t>
      </w:r>
    </w:p>
    <w:p>
      <w:pPr>
        <w:pStyle w:val="Heading3"/>
      </w:pPr>
      <w:r>
        <w:t>Corrected code</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&lt;h1&gt;Doctor Appointments&lt;/h1&gt;</w:t>
              <w:br/>
              <w:t>&lt;h2&gt;Instant Doctor Appointment&lt;/h2&gt;</w:t>
              <w:br/>
              <w:t>...</w:t>
              <w:br/>
              <w:t>&lt;input type="hidden" id="appointmentTime" name="time" value="09:00"&gt;</w:t>
            </w:r>
          </w:p>
        </w:tc>
      </w:tr>
    </w:tbl>
    <w:p>
      <w:pPr>
        <w:pStyle w:val="Heading3"/>
      </w:pPr>
      <w:r>
        <w:t>Final HTML validation result</w:t>
      </w:r>
    </w:p>
    <w:p>
      <w:r>
        <w:drawing>
          <wp:inline xmlns:a="http://schemas.openxmlformats.org/drawingml/2006/main" xmlns:pic="http://schemas.openxmlformats.org/drawingml/2006/picture">
            <wp:extent cx="5897880" cy="1930696"/>
            <wp:docPr id="2" name="Picture 2"/>
            <wp:cNvGraphicFramePr>
              <a:graphicFrameLocks noChangeAspect="1"/>
            </wp:cNvGraphicFramePr>
            <a:graphic>
              <a:graphicData uri="http://schemas.openxmlformats.org/drawingml/2006/picture">
                <pic:pic>
                  <pic:nvPicPr>
                    <pic:cNvPr id="0" name="Screenshot 2026-09-27 021617.png"/>
                    <pic:cNvPicPr/>
                  </pic:nvPicPr>
                  <pic:blipFill>
                    <a:blip r:embed="rId66"/>
                    <a:stretch>
                      <a:fillRect/>
                    </a:stretch>
                  </pic:blipFill>
                  <pic:spPr>
                    <a:xfrm>
                      <a:off x="0" y="0"/>
                      <a:ext cx="5897880" cy="1930696"/>
                    </a:xfrm>
                    <a:prstGeom prst="rect"/>
                  </pic:spPr>
                </pic:pic>
              </a:graphicData>
            </a:graphic>
          </wp:inline>
        </w:drawing>
      </w:r>
    </w:p>
    <w:p>
      <w:pPr>
        <w:jc w:val="center"/>
      </w:pPr>
      <w:r>
        <w:t>Figure 1B. Final Nu HTML Checker result for appointments.html: no errors or warnings.</w:t>
      </w:r>
    </w:p>
    <w:p>
      <w:r>
        <w:br w:type="page"/>
      </w:r>
    </w:p>
    <w:p>
      <w:pPr>
        <w:pStyle w:val="Heading2"/>
      </w:pPr>
      <w:r>
        <w:t>2. dashboard.html</w:t>
      </w:r>
    </w:p>
    <w:p>
      <w:pPr>
        <w:pStyle w:val="Heading3"/>
      </w:pPr>
      <w:r>
        <w:t>Original code (incorrect)</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&lt;h2&gt;Patient Dashboard&lt;/h2&gt;</w:t>
              <w:br/>
              <w:t>...</w:t>
              <w:br/>
              <w:t>&lt;h3&gt;Recent prescriptions&lt;/h3&gt;</w:t>
            </w:r>
          </w:p>
        </w:tc>
      </w:tr>
    </w:tbl>
    <w:p>
      <w:pPr>
        <w:pStyle w:val="Heading3"/>
      </w:pPr>
      <w:r>
        <w:t>W3C error / warning message</w:t>
      </w:r>
    </w:p>
    <w:p>
      <w:r>
        <w:t>0 errors and 1 warning. No computed heading level 1.</w:t>
      </w:r>
    </w:p>
    <w:p>
      <w:r>
        <w:drawing>
          <wp:inline xmlns:a="http://schemas.openxmlformats.org/drawingml/2006/main" xmlns:pic="http://schemas.openxmlformats.org/drawingml/2006/picture">
            <wp:extent cx="5897880" cy="2538792"/>
            <wp:docPr id="3" name="Picture 3"/>
            <wp:cNvGraphicFramePr>
              <a:graphicFrameLocks noChangeAspect="1"/>
            </wp:cNvGraphicFramePr>
            <a:graphic>
              <a:graphicData uri="http://schemas.openxmlformats.org/drawingml/2006/picture">
                <pic:pic>
                  <pic:nvPicPr>
                    <pic:cNvPr id="0" name="Screenshot 2026-09-27 015436.png"/>
                    <pic:cNvPicPr/>
                  </pic:nvPicPr>
                  <pic:blipFill>
                    <a:blip r:embed="rId67"/>
                    <a:stretch>
                      <a:fillRect/>
                    </a:stretch>
                  </pic:blipFill>
                  <pic:spPr>
                    <a:xfrm>
                      <a:off x="0" y="0"/>
                      <a:ext cx="5897880" cy="2538792"/>
                    </a:xfrm>
                    <a:prstGeom prst="rect"/>
                  </pic:spPr>
                </pic:pic>
              </a:graphicData>
            </a:graphic>
          </wp:inline>
        </w:drawing>
      </w:r>
    </w:p>
    <w:p>
      <w:pPr>
        <w:jc w:val="center"/>
      </w:pPr>
      <w:r>
        <w:t>Figure 2A. Original Nu HTML Checker result for dashboard.html.</w:t>
      </w:r>
    </w:p>
    <w:p>
      <w:pPr>
        <w:pStyle w:val="Heading3"/>
      </w:pPr>
      <w:r>
        <w:t>Fix applied</w:t>
      </w:r>
    </w:p>
    <w:p>
      <w:r>
        <w:t>Changed the page title to h1 and the main panel headings to h2.</w:t>
      </w:r>
    </w:p>
    <w:p>
      <w:pPr>
        <w:pStyle w:val="Heading3"/>
      </w:pPr>
      <w:r>
        <w:t>Corrected code</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&lt;h1&gt;Patient Dashboard&lt;/h1&gt;</w:t>
              <w:br/>
              <w:t>...</w:t>
              <w:br/>
              <w:t>&lt;h2&gt;Recent prescriptions&lt;/h2&gt;</w:t>
            </w:r>
          </w:p>
        </w:tc>
      </w:tr>
    </w:tbl>
    <w:p>
      <w:pPr>
        <w:pStyle w:val="Heading3"/>
      </w:pPr>
      <w:r>
        <w:t>Final HTML validation result</w:t>
      </w:r>
    </w:p>
    <w:p>
      <w:r>
        <w:drawing>
          <wp:inline xmlns:a="http://schemas.openxmlformats.org/drawingml/2006/main" xmlns:pic="http://schemas.openxmlformats.org/drawingml/2006/picture">
            <wp:extent cx="5897880" cy="2097326"/>
            <wp:docPr id="4" name="Picture 4"/>
            <wp:cNvGraphicFramePr>
              <a:graphicFrameLocks noChangeAspect="1"/>
            </wp:cNvGraphicFramePr>
            <a:graphic>
              <a:graphicData uri="http://schemas.openxmlformats.org/drawingml/2006/picture">
                <pic:pic>
                  <pic:nvPicPr>
                    <pic:cNvPr id="0" name="Screenshot 2026-09-27 020946.png"/>
                    <pic:cNvPicPr/>
                  </pic:nvPicPr>
                  <pic:blipFill>
                    <a:blip r:embed="rId68"/>
                    <a:stretch>
                      <a:fillRect/>
                    </a:stretch>
                  </pic:blipFill>
                  <pic:spPr>
                    <a:xfrm>
                      <a:off x="0" y="0"/>
                      <a:ext cx="5897880" cy="2097326"/>
                    </a:xfrm>
                    <a:prstGeom prst="rect"/>
                  </pic:spPr>
                </pic:pic>
              </a:graphicData>
            </a:graphic>
          </wp:inline>
        </w:drawing>
      </w:r>
    </w:p>
    <w:p>
      <w:pPr>
        <w:jc w:val="center"/>
      </w:pPr>
      <w:r>
        <w:t>Figure 2B. Final Nu HTML Checker result for dashboard.html: no errors or warnings.</w:t>
      </w:r>
    </w:p>
    <w:p>
      <w:r>
        <w:br w:type="page"/>
      </w:r>
    </w:p>
    <w:p>
      <w:pPr>
        <w:pStyle w:val="Heading2"/>
      </w:pPr>
      <w:r>
        <w:t>3. medication-tracking.html</w:t>
      </w:r>
    </w:p>
    <w:p>
      <w:pPr>
        <w:pStyle w:val="Heading3"/>
      </w:pPr>
      <w:r>
        <w:t>Original code (incorrect)</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&lt;h2&gt;Medication Tracking&lt;/h2&gt;</w:t>
              <w:br/>
              <w:t>...</w:t>
              <w:br/>
              <w:t>&lt;section class="panel"&gt;...&lt;/section&gt;</w:t>
            </w:r>
          </w:p>
        </w:tc>
      </w:tr>
    </w:tbl>
    <w:p>
      <w:pPr>
        <w:pStyle w:val="Heading3"/>
      </w:pPr>
      <w:r>
        <w:t>W3C error / warning message</w:t>
      </w:r>
    </w:p>
    <w:p>
      <w:r>
        <w:t>0 errors and 2 warnings. Section lacks heading; no computed heading level 1.</w:t>
      </w:r>
    </w:p>
    <w:p>
      <w:r>
        <w:drawing>
          <wp:inline xmlns:a="http://schemas.openxmlformats.org/drawingml/2006/main" xmlns:pic="http://schemas.openxmlformats.org/drawingml/2006/picture">
            <wp:extent cx="5897880" cy="2695657"/>
            <wp:docPr id="5" name="Picture 5"/>
            <wp:cNvGraphicFramePr>
              <a:graphicFrameLocks noChangeAspect="1"/>
            </wp:cNvGraphicFramePr>
            <a:graphic>
              <a:graphicData uri="http://schemas.openxmlformats.org/drawingml/2006/picture">
                <pic:pic>
                  <pic:nvPicPr>
                    <pic:cNvPr id="0" name="Screenshot 2026-09-27 015529.png"/>
                    <pic:cNvPicPr/>
                  </pic:nvPicPr>
                  <pic:blipFill>
                    <a:blip r:embed="rId69"/>
                    <a:stretch>
                      <a:fillRect/>
                    </a:stretch>
                  </pic:blipFill>
                  <pic:spPr>
                    <a:xfrm>
                      <a:off x="0" y="0"/>
                      <a:ext cx="5897880" cy="2695657"/>
                    </a:xfrm>
                    <a:prstGeom prst="rect"/>
                  </pic:spPr>
                </pic:pic>
              </a:graphicData>
            </a:graphic>
          </wp:inline>
        </w:drawing>
      </w:r>
    </w:p>
    <w:p>
      <w:pPr>
        <w:jc w:val="center"/>
      </w:pPr>
      <w:r>
        <w:t>Figure 3A. Original Nu HTML Checker result for medication-tracking.html.</w:t>
      </w:r>
    </w:p>
    <w:p>
      <w:pPr>
        <w:pStyle w:val="Heading3"/>
      </w:pPr>
      <w:r>
        <w:t>Fix applied</w:t>
      </w:r>
    </w:p>
    <w:p>
      <w:r>
        <w:t>Changed the page title to h1 and added an h2 heading (Medication Schedule) inside the panel.</w:t>
      </w:r>
    </w:p>
    <w:p>
      <w:pPr>
        <w:pStyle w:val="Heading3"/>
      </w:pPr>
      <w:r>
        <w:t>Corrected code</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&lt;h1&gt;Medication Tracking&lt;/h1&gt;</w:t>
              <w:br/>
              <w:t>...</w:t>
              <w:br/>
              <w:t>&lt;section class="panel"&gt;&lt;h2&gt;Medication Schedule&lt;/h2&gt;...&lt;/section&gt;</w:t>
            </w:r>
          </w:p>
        </w:tc>
      </w:tr>
    </w:tbl>
    <w:p>
      <w:pPr>
        <w:pStyle w:val="Heading3"/>
      </w:pPr>
      <w:r>
        <w:t>Final HTML validation result</w:t>
      </w:r>
    </w:p>
    <w:p>
      <w:r>
        <w:drawing>
          <wp:inline xmlns:a="http://schemas.openxmlformats.org/drawingml/2006/main" xmlns:pic="http://schemas.openxmlformats.org/drawingml/2006/picture">
            <wp:extent cx="5897880" cy="2007599"/>
            <wp:docPr id="6" name="Picture 6"/>
            <wp:cNvGraphicFramePr>
              <a:graphicFrameLocks noChangeAspect="1"/>
            </wp:cNvGraphicFramePr>
            <a:graphic>
              <a:graphicData uri="http://schemas.openxmlformats.org/drawingml/2006/picture">
                <pic:pic>
                  <pic:nvPicPr>
                    <pic:cNvPr id="0" name="Screenshot 2026-09-27 021045.png"/>
                    <pic:cNvPicPr/>
                  </pic:nvPicPr>
                  <pic:blipFill>
                    <a:blip r:embed="rId70"/>
                    <a:stretch>
                      <a:fillRect/>
                    </a:stretch>
                  </pic:blipFill>
                  <pic:spPr>
                    <a:xfrm>
                      <a:off x="0" y="0"/>
                      <a:ext cx="5897880" cy="2007599"/>
                    </a:xfrm>
                    <a:prstGeom prst="rect"/>
                  </pic:spPr>
                </pic:pic>
              </a:graphicData>
            </a:graphic>
          </wp:inline>
        </w:drawing>
      </w:r>
    </w:p>
    <w:p>
      <w:pPr>
        <w:jc w:val="center"/>
      </w:pPr>
      <w:r>
        <w:t>Figure 3B. Final Nu HTML Checker result for medication-tracking.html: no errors or warnings.</w:t>
      </w:r>
    </w:p>
    <w:p>
      <w:r>
        <w:br w:type="page"/>
      </w:r>
    </w:p>
    <w:p>
      <w:pPr>
        <w:pStyle w:val="Heading2"/>
      </w:pPr>
      <w:r>
        <w:t>4. pharmacy-recommendation.html</w:t>
      </w:r>
    </w:p>
    <w:p>
      <w:pPr>
        <w:pStyle w:val="Heading3"/>
      </w:pPr>
      <w:r>
        <w:t>Original code (incorrect)</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&lt;h2&gt;Pharmacy Recommendation&lt;/h2&gt;</w:t>
              <w:br/>
              <w:t>...</w:t>
              <w:br/>
              <w:t>&lt;select id="medicineSelect" required&gt;&lt;/select&gt;</w:t>
              <w:br/>
              <w:t>...</w:t>
              <w:br/>
              <w:t>&lt;section class="panel"&gt;...&lt;/section&gt;</w:t>
            </w:r>
          </w:p>
        </w:tc>
      </w:tr>
    </w:tbl>
    <w:p>
      <w:pPr>
        <w:pStyle w:val="Heading3"/>
      </w:pPr>
      <w:r>
        <w:t>W3C error / warning message</w:t>
      </w:r>
    </w:p>
    <w:p>
      <w:r>
        <w:t>1 error and 3 warnings. Required select had no option; two sections lacked headings; no computed heading level 1.</w:t>
      </w:r>
    </w:p>
    <w:p>
      <w:r>
        <w:drawing>
          <wp:inline xmlns:a="http://schemas.openxmlformats.org/drawingml/2006/main" xmlns:pic="http://schemas.openxmlformats.org/drawingml/2006/picture">
            <wp:extent cx="5897880" cy="2813055"/>
            <wp:docPr id="7" name="Picture 7"/>
            <wp:cNvGraphicFramePr>
              <a:graphicFrameLocks noChangeAspect="1"/>
            </wp:cNvGraphicFramePr>
            <a:graphic>
              <a:graphicData uri="http://schemas.openxmlformats.org/drawingml/2006/picture">
                <pic:pic>
                  <pic:nvPicPr>
                    <pic:cNvPr id="0" name="Screenshot 2026-09-27 020054.png"/>
                    <pic:cNvPicPr/>
                  </pic:nvPicPr>
                  <pic:blipFill>
                    <a:blip r:embed="rId71"/>
                    <a:stretch>
                      <a:fillRect/>
                    </a:stretch>
                  </pic:blipFill>
                  <pic:spPr>
                    <a:xfrm>
                      <a:off x="0" y="0"/>
                      <a:ext cx="5897880" cy="2813055"/>
                    </a:xfrm>
                    <a:prstGeom prst="rect"/>
                  </pic:spPr>
                </pic:pic>
              </a:graphicData>
            </a:graphic>
          </wp:inline>
        </w:drawing>
      </w:r>
    </w:p>
    <w:p>
      <w:pPr>
        <w:jc w:val="center"/>
      </w:pPr>
      <w:r>
        <w:t>Figure 4A. Original Nu HTML Checker result for pharmacy-recommendation.html.</w:t>
      </w:r>
    </w:p>
    <w:p>
      <w:pPr>
        <w:pStyle w:val="Heading3"/>
      </w:pPr>
      <w:r>
        <w:t>Fix applied</w:t>
      </w:r>
    </w:p>
    <w:p>
      <w:r>
        <w:t>Changed the page title to h1, added h2 headings to both panel sections, and added a placeholder option to the required select.</w:t>
      </w:r>
    </w:p>
    <w:p>
      <w:pPr>
        <w:pStyle w:val="Heading3"/>
      </w:pPr>
      <w:r>
        <w:t>Corrected code</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&lt;h1&gt;Pharmacy Recommendation&lt;/h1&gt;</w:t>
              <w:br/>
              <w:t>...</w:t>
              <w:br/>
              <w:t>&lt;select id="medicineSelect" required&gt;&lt;option value=""&gt;Select an option&lt;/option&gt;...&lt;/select&gt;</w:t>
            </w:r>
          </w:p>
        </w:tc>
      </w:tr>
    </w:tbl>
    <w:p>
      <w:pPr>
        <w:pStyle w:val="Heading3"/>
      </w:pPr>
      <w:r>
        <w:t>Final HTML validation result</w:t>
      </w:r>
    </w:p>
    <w:p>
      <w:r>
        <w:drawing>
          <wp:inline xmlns:a="http://schemas.openxmlformats.org/drawingml/2006/main" xmlns:pic="http://schemas.openxmlformats.org/drawingml/2006/picture">
            <wp:extent cx="5897880" cy="2048198"/>
            <wp:docPr id="8" name="Picture 8"/>
            <wp:cNvGraphicFramePr>
              <a:graphicFrameLocks noChangeAspect="1"/>
            </wp:cNvGraphicFramePr>
            <a:graphic>
              <a:graphicData uri="http://schemas.openxmlformats.org/drawingml/2006/picture">
                <pic:pic>
                  <pic:nvPicPr>
                    <pic:cNvPr id="0" name="Screenshot 2026-09-27 021119.png"/>
                    <pic:cNvPicPr/>
                  </pic:nvPicPr>
                  <pic:blipFill>
                    <a:blip r:embed="rId72"/>
                    <a:stretch>
                      <a:fillRect/>
                    </a:stretch>
                  </pic:blipFill>
                  <pic:spPr>
                    <a:xfrm>
                      <a:off x="0" y="0"/>
                      <a:ext cx="5897880" cy="2048198"/>
                    </a:xfrm>
                    <a:prstGeom prst="rect"/>
                  </pic:spPr>
                </pic:pic>
              </a:graphicData>
            </a:graphic>
          </wp:inline>
        </w:drawing>
      </w:r>
    </w:p>
    <w:p>
      <w:pPr>
        <w:jc w:val="center"/>
      </w:pPr>
      <w:r>
        <w:t>Figure 4B. Final Nu HTML Checker result for pharmacy-recommendation.html: no errors or warnings.</w:t>
      </w:r>
    </w:p>
    <w:p>
      <w:r>
        <w:br w:type="page"/>
      </w:r>
    </w:p>
    <w:p>
      <w:pPr>
        <w:pStyle w:val="Heading2"/>
      </w:pPr>
      <w:r>
        <w:t>5. prescriptions.html</w:t>
      </w:r>
    </w:p>
    <w:p>
      <w:pPr>
        <w:pStyle w:val="Heading3"/>
      </w:pPr>
      <w:r>
        <w:t>Original code (incorrect)</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&lt;h2&gt;My Prescriptions&lt;/h2&gt;</w:t>
              <w:br/>
              <w:t>...</w:t>
              <w:br/>
              <w:t>&lt;section class="panel"&gt;...&lt;/section&gt;</w:t>
            </w:r>
          </w:p>
        </w:tc>
      </w:tr>
    </w:tbl>
    <w:p>
      <w:pPr>
        <w:pStyle w:val="Heading3"/>
      </w:pPr>
      <w:r>
        <w:t>W3C error / warning message</w:t>
      </w:r>
    </w:p>
    <w:p>
      <w:r>
        <w:t>0 errors and 2 warnings. Section lacks heading; no computed heading level 1.</w:t>
      </w:r>
    </w:p>
    <w:p>
      <w:r>
        <w:drawing>
          <wp:inline xmlns:a="http://schemas.openxmlformats.org/drawingml/2006/main" xmlns:pic="http://schemas.openxmlformats.org/drawingml/2006/picture">
            <wp:extent cx="5897880" cy="2682511"/>
            <wp:docPr id="9" name="Picture 9"/>
            <wp:cNvGraphicFramePr>
              <a:graphicFrameLocks noChangeAspect="1"/>
            </wp:cNvGraphicFramePr>
            <a:graphic>
              <a:graphicData uri="http://schemas.openxmlformats.org/drawingml/2006/picture">
                <pic:pic>
                  <pic:nvPicPr>
                    <pic:cNvPr id="0" name="Screenshot 2026-09-27 020233.png"/>
                    <pic:cNvPicPr/>
                  </pic:nvPicPr>
                  <pic:blipFill>
                    <a:blip r:embed="rId73"/>
                    <a:stretch>
                      <a:fillRect/>
                    </a:stretch>
                  </pic:blipFill>
                  <pic:spPr>
                    <a:xfrm>
                      <a:off x="0" y="0"/>
                      <a:ext cx="5897880" cy="2682511"/>
                    </a:xfrm>
                    <a:prstGeom prst="rect"/>
                  </pic:spPr>
                </pic:pic>
              </a:graphicData>
            </a:graphic>
          </wp:inline>
        </w:drawing>
      </w:r>
    </w:p>
    <w:p>
      <w:pPr>
        <w:jc w:val="center"/>
      </w:pPr>
      <w:r>
        <w:t>Figure 5A. Original Nu HTML Checker result for prescriptions.html.</w:t>
      </w:r>
    </w:p>
    <w:p>
      <w:pPr>
        <w:pStyle w:val="Heading3"/>
      </w:pPr>
      <w:r>
        <w:t>Fix applied</w:t>
      </w:r>
    </w:p>
    <w:p>
      <w:r>
        <w:t>Changed My Prescriptions to h1 and added an h2 heading (Prescription History) to the main section.</w:t>
      </w:r>
    </w:p>
    <w:p>
      <w:pPr>
        <w:pStyle w:val="Heading3"/>
      </w:pPr>
      <w:r>
        <w:t>Corrected code</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&lt;h1&gt;My Prescriptions&lt;/h1&gt;</w:t>
              <w:br/>
              <w:t>...</w:t>
              <w:br/>
              <w:t>&lt;section class="panel"&gt;&lt;h2&gt;Prescription History&lt;/h2&gt;...&lt;/section&gt;</w:t>
            </w:r>
          </w:p>
        </w:tc>
      </w:tr>
    </w:tbl>
    <w:p>
      <w:pPr>
        <w:pStyle w:val="Heading3"/>
      </w:pPr>
      <w:r>
        <w:t>Final HTML validation result</w:t>
      </w:r>
    </w:p>
    <w:p>
      <w:r>
        <w:drawing>
          <wp:inline xmlns:a="http://schemas.openxmlformats.org/drawingml/2006/main" xmlns:pic="http://schemas.openxmlformats.org/drawingml/2006/picture">
            <wp:extent cx="5897880" cy="2103844"/>
            <wp:docPr id="10" name="Picture 10"/>
            <wp:cNvGraphicFramePr>
              <a:graphicFrameLocks noChangeAspect="1"/>
            </wp:cNvGraphicFramePr>
            <a:graphic>
              <a:graphicData uri="http://schemas.openxmlformats.org/drawingml/2006/picture">
                <pic:pic>
                  <pic:nvPicPr>
                    <pic:cNvPr id="0" name="Screenshot 2026-09-27 021138.png"/>
                    <pic:cNvPicPr/>
                  </pic:nvPicPr>
                  <pic:blipFill>
                    <a:blip r:embed="rId74"/>
                    <a:stretch>
                      <a:fillRect/>
                    </a:stretch>
                  </pic:blipFill>
                  <pic:spPr>
                    <a:xfrm>
                      <a:off x="0" y="0"/>
                      <a:ext cx="5897880" cy="2103844"/>
                    </a:xfrm>
                    <a:prstGeom prst="rect"/>
                  </pic:spPr>
                </pic:pic>
              </a:graphicData>
            </a:graphic>
          </wp:inline>
        </w:drawing>
      </w:r>
    </w:p>
    <w:p>
      <w:pPr>
        <w:jc w:val="center"/>
      </w:pPr>
      <w:r>
        <w:t>Figure 5B. Final Nu HTML Checker result for prescriptions.html: no errors or warnings.</w:t>
      </w:r>
    </w:p>
    <w:p>
      <w:r>
        <w:br w:type="page"/>
      </w:r>
    </w:p>
    <w:p>
      <w:pPr>
        <w:pStyle w:val="Heading2"/>
      </w:pPr>
      <w:r>
        <w:t>6. profile.html</w:t>
      </w:r>
    </w:p>
    <w:p>
      <w:pPr>
        <w:pStyle w:val="Heading3"/>
      </w:pPr>
      <w:r>
        <w:t>Original code (incorrect)</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&lt;h2&gt;My Profile&lt;/h2&gt;</w:t>
              <w:br/>
              <w:t>...</w:t>
              <w:br/>
              <w:t>&lt;section class="panel"&gt;&lt;form id="profileForm"&gt;...&lt;/form&gt;&lt;/section&gt;</w:t>
            </w:r>
          </w:p>
        </w:tc>
      </w:tr>
    </w:tbl>
    <w:p>
      <w:pPr>
        <w:pStyle w:val="Heading3"/>
      </w:pPr>
      <w:r>
        <w:t>W3C error / warning message</w:t>
      </w:r>
    </w:p>
    <w:p>
      <w:r>
        <w:t>0 errors and 2 warnings. Profile section lacks heading; no computed heading level 1.</w:t>
      </w:r>
    </w:p>
    <w:p>
      <w:r>
        <w:drawing>
          <wp:inline xmlns:a="http://schemas.openxmlformats.org/drawingml/2006/main" xmlns:pic="http://schemas.openxmlformats.org/drawingml/2006/picture">
            <wp:extent cx="5897880" cy="2591694"/>
            <wp:docPr id="11" name="Picture 11"/>
            <wp:cNvGraphicFramePr>
              <a:graphicFrameLocks noChangeAspect="1"/>
            </wp:cNvGraphicFramePr>
            <a:graphic>
              <a:graphicData uri="http://schemas.openxmlformats.org/drawingml/2006/picture">
                <pic:pic>
                  <pic:nvPicPr>
                    <pic:cNvPr id="0" name="Screenshot 2026-09-27 020301.png"/>
                    <pic:cNvPicPr/>
                  </pic:nvPicPr>
                  <pic:blipFill>
                    <a:blip r:embed="rId75"/>
                    <a:stretch>
                      <a:fillRect/>
                    </a:stretch>
                  </pic:blipFill>
                  <pic:spPr>
                    <a:xfrm>
                      <a:off x="0" y="0"/>
                      <a:ext cx="5897880" cy="2591694"/>
                    </a:xfrm>
                    <a:prstGeom prst="rect"/>
                  </pic:spPr>
                </pic:pic>
              </a:graphicData>
            </a:graphic>
          </wp:inline>
        </w:drawing>
      </w:r>
    </w:p>
    <w:p>
      <w:pPr>
        <w:jc w:val="center"/>
      </w:pPr>
      <w:r>
        <w:t>Figure 6A. Original Nu HTML Checker result for profile.html.</w:t>
      </w:r>
    </w:p>
    <w:p>
      <w:pPr>
        <w:pStyle w:val="Heading3"/>
      </w:pPr>
      <w:r>
        <w:t>Fix applied</w:t>
      </w:r>
    </w:p>
    <w:p>
      <w:r>
        <w:t>Changed My Profile to h1 and added an h2 heading (Personal Details) inside the profile panel.</w:t>
      </w:r>
    </w:p>
    <w:p>
      <w:pPr>
        <w:pStyle w:val="Heading3"/>
      </w:pPr>
      <w:r>
        <w:t>Corrected code</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&lt;h1&gt;My Profile&lt;/h1&gt;</w:t>
              <w:br/>
              <w:t>...</w:t>
              <w:br/>
              <w:t>&lt;section class="panel"&gt;&lt;h2&gt;Personal Details&lt;/h2&gt;&lt;form id="profileForm"&gt;...&lt;/form&gt;&lt;/section&gt;</w:t>
            </w:r>
          </w:p>
        </w:tc>
      </w:tr>
    </w:tbl>
    <w:p>
      <w:pPr>
        <w:pStyle w:val="Heading3"/>
      </w:pPr>
      <w:r>
        <w:t>Final HTML validation result</w:t>
      </w:r>
    </w:p>
    <w:p>
      <w:r>
        <w:drawing>
          <wp:inline xmlns:a="http://schemas.openxmlformats.org/drawingml/2006/main" xmlns:pic="http://schemas.openxmlformats.org/drawingml/2006/picture">
            <wp:extent cx="5897880" cy="1846944"/>
            <wp:docPr id="12" name="Picture 12"/>
            <wp:cNvGraphicFramePr>
              <a:graphicFrameLocks noChangeAspect="1"/>
            </wp:cNvGraphicFramePr>
            <a:graphic>
              <a:graphicData uri="http://schemas.openxmlformats.org/drawingml/2006/picture">
                <pic:pic>
                  <pic:nvPicPr>
                    <pic:cNvPr id="0" name="Screenshot 2026-09-27 021203.png"/>
                    <pic:cNvPicPr/>
                  </pic:nvPicPr>
                  <pic:blipFill>
                    <a:blip r:embed="rId76"/>
                    <a:stretch>
                      <a:fillRect/>
                    </a:stretch>
                  </pic:blipFill>
                  <pic:spPr>
                    <a:xfrm>
                      <a:off x="0" y="0"/>
                      <a:ext cx="5897880" cy="1846944"/>
                    </a:xfrm>
                    <a:prstGeom prst="rect"/>
                  </pic:spPr>
                </pic:pic>
              </a:graphicData>
            </a:graphic>
          </wp:inline>
        </w:drawing>
      </w:r>
    </w:p>
    <w:p>
      <w:pPr>
        <w:jc w:val="center"/>
      </w:pPr>
      <w:r>
        <w:t>Figure 6B. Final Nu HTML Checker result for profile.html: no errors or warnings.</w:t>
      </w:r>
    </w:p>
    <w:p>
      <w:r>
        <w:br w:type="page"/>
      </w:r>
    </w:p>
    <w:p>
      <w:pPr>
        <w:pStyle w:val="Heading2"/>
      </w:pPr>
      <w:r>
        <w:t>7. renewals.html</w:t>
      </w:r>
    </w:p>
    <w:p>
      <w:pPr>
        <w:pStyle w:val="Heading3"/>
      </w:pPr>
      <w:r>
        <w:t>Original code (incorrect)</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&lt;h2&gt;Renewal Requests&lt;/h2&gt;</w:t>
              <w:br/>
              <w:t>&lt;h3&gt;Request renewal&lt;/h3&gt;</w:t>
              <w:br/>
              <w:t>...</w:t>
              <w:br/>
              <w:t>&lt;select id="prescriptionSelect" required&gt;&lt;/select&gt;</w:t>
            </w:r>
          </w:p>
        </w:tc>
      </w:tr>
    </w:tbl>
    <w:p>
      <w:pPr>
        <w:pStyle w:val="Heading3"/>
      </w:pPr>
      <w:r>
        <w:t>W3C error / warning message</w:t>
      </w:r>
    </w:p>
    <w:p>
      <w:r>
        <w:t>1 error and 2 warnings. Required select had no option; section lacks heading; no computed heading level 1.</w:t>
      </w:r>
    </w:p>
    <w:p>
      <w:r>
        <w:drawing>
          <wp:inline xmlns:a="http://schemas.openxmlformats.org/drawingml/2006/main" xmlns:pic="http://schemas.openxmlformats.org/drawingml/2006/picture">
            <wp:extent cx="5897880" cy="2423541"/>
            <wp:docPr id="13" name="Picture 13"/>
            <wp:cNvGraphicFramePr>
              <a:graphicFrameLocks noChangeAspect="1"/>
            </wp:cNvGraphicFramePr>
            <a:graphic>
              <a:graphicData uri="http://schemas.openxmlformats.org/drawingml/2006/picture">
                <pic:pic>
                  <pic:nvPicPr>
                    <pic:cNvPr id="0" name="Screenshot 2026-09-27 020323.png"/>
                    <pic:cNvPicPr/>
                  </pic:nvPicPr>
                  <pic:blipFill>
                    <a:blip r:embed="rId77"/>
                    <a:stretch>
                      <a:fillRect/>
                    </a:stretch>
                  </pic:blipFill>
                  <pic:spPr>
                    <a:xfrm>
                      <a:off x="0" y="0"/>
                      <a:ext cx="5897880" cy="2423541"/>
                    </a:xfrm>
                    <a:prstGeom prst="rect"/>
                  </pic:spPr>
                </pic:pic>
              </a:graphicData>
            </a:graphic>
          </wp:inline>
        </w:drawing>
      </w:r>
    </w:p>
    <w:p>
      <w:pPr>
        <w:jc w:val="center"/>
      </w:pPr>
      <w:r>
        <w:t>Figure 7A. Original Nu HTML Checker result for renewals.html.</w:t>
      </w:r>
    </w:p>
    <w:p>
      <w:pPr>
        <w:pStyle w:val="Heading3"/>
      </w:pPr>
      <w:r>
        <w:t>Fix applied</w:t>
      </w:r>
    </w:p>
    <w:p>
      <w:r>
        <w:t>Changed the page title to h1, changed main h3 headings to h2, added an h2 for renewal history, and added a placeholder option to the required select.</w:t>
      </w:r>
    </w:p>
    <w:p>
      <w:pPr>
        <w:pStyle w:val="Heading3"/>
      </w:pPr>
      <w:r>
        <w:t>Corrected code</w:t>
      </w:r>
    </w:p>
    <w:tbl>
      <w:tblPr>
        <w:tblStyle w:val="TableGrid"/>
        <w:tblW w:type="auto" w:w="0"/>
        <w:tblLook w:firstColumn="1" w:firstRow="1" w:lastColumn="0" w:lastRow="0" w:noHBand="0" w:noVBand="1" w:val="04A0"/>
      </w:tblPr>
      <w:tblGrid>
        <w:gridCol w:w="10368"/>
      </w:tblGrid>
      <w:tr>
        <w:tc>
          <w:tcPr>
            <w:tcW w:type="dxa" w:w="10368"/>
            <w:shd w:fill="F5F7FA"/>
          </w:tcPr>
          <w:p>
            <w:r>
              <w:rPr>
                <w:rFonts w:ascii="Consolas" w:hAnsi="Consolas"/>
                <w:sz w:val="15"/>
              </w:rPr>
              <w:t>&lt;h1&gt;Renewal Requests&lt;/h1&gt;</w:t>
              <w:br/>
              <w:t>&lt;h2&gt;Request renewal&lt;/h2&gt;</w:t>
              <w:br/>
              <w:t>...</w:t>
              <w:br/>
              <w:t>&lt;select id="prescriptionSelect" required&gt;&lt;option value=""&gt;Select an option&lt;/option&gt;...&lt;/select&gt;</w:t>
            </w:r>
          </w:p>
        </w:tc>
      </w:tr>
    </w:tbl>
    <w:p>
      <w:pPr>
        <w:pStyle w:val="Heading3"/>
      </w:pPr>
      <w:r>
        <w:t>Final HTML validation result</w:t>
      </w:r>
    </w:p>
    <w:p>
      <w:r>
        <w:drawing>
          <wp:inline xmlns:a="http://schemas.openxmlformats.org/drawingml/2006/main" xmlns:pic="http://schemas.openxmlformats.org/drawingml/2006/picture">
            <wp:extent cx="5897880" cy="2025176"/>
            <wp:docPr id="14" name="Picture 14"/>
            <wp:cNvGraphicFramePr>
              <a:graphicFrameLocks noChangeAspect="1"/>
            </wp:cNvGraphicFramePr>
            <a:graphic>
              <a:graphicData uri="http://schemas.openxmlformats.org/drawingml/2006/picture">
                <pic:pic>
                  <pic:nvPicPr>
                    <pic:cNvPr id="0" name="Screenshot 2026-09-27 021637.png"/>
                    <pic:cNvPicPr/>
                  </pic:nvPicPr>
                  <pic:blipFill>
                    <a:blip r:embed="rId78"/>
                    <a:stretch>
                      <a:fillRect/>
                    </a:stretch>
                  </pic:blipFill>
                  <pic:spPr>
                    <a:xfrm>
                      <a:off x="0" y="0"/>
                      <a:ext cx="5897880" cy="2025176"/>
                    </a:xfrm>
                    <a:prstGeom prst="rect"/>
                  </pic:spPr>
                </pic:pic>
              </a:graphicData>
            </a:graphic>
          </wp:inline>
        </w:drawing>
      </w:r>
    </w:p>
    <w:p>
      <w:pPr>
        <w:jc w:val="center"/>
      </w:pPr>
      <w:r>
        <w:t>Figure 7B. Final Nu HTML Checker result for renewals.html: no errors or warnings.</w:t>
      </w:r>
    </w:p>
    <w:p>
      <w:r>
        <w:br w:type="page"/>
      </w:r>
    </w:p>
    <w:p>
      <w:pPr>
        <w:jc w:val="center"/>
      </w:pPr>
      <w:r>
        <w:rPr>
          <w:b/>
          <w:sz w:val="34"/>
          <w:color w:val="1F4E79"/>
        </w:rPr>
        <w:t>HTML VALIDATION TESTING - DOCTOR PORTAL</w:t>
      </w:r>
    </w:p>
    <w:p w14:paraId="6801A38E" w14:textId="77777777" w:rsidR="00464465" w:rsidRDefault="00464465" w:rsidP="00464465">
      <w:pPr>
        <w:pStyle w:val="Title"/>
      </w:pPr>
      <w:r>
        <w:rPr>
          <w:rFonts w:ascii="Calibri" w:eastAsia="Calibri" w:hAnsi="Calibri" w:cs="Calibri"/>
        </w:rPr>
        <w:t>HTML Validation Testing</w:t>
      </w:r>
    </w:p>
    <w:p w14:paraId="21EC75A6" w14:textId="2A4B4A25" w:rsidR="00464465" w:rsidRDefault="00464465" w:rsidP="00464465">
      <w:pPr>
        <w:spacing w:after="120"/>
        <w:rPr>
          <w:color w:val="595959"/>
          <w:sz w:val="26"/>
          <w:szCs w:val="26"/>
        </w:rPr>
      </w:pPr>
      <w:r>
        <w:rPr>
          <w:color w:val="595959"/>
          <w:sz w:val="26"/>
          <w:szCs w:val="26"/>
        </w:rPr>
        <w:t xml:space="preserve">Bundoora Family Clinic – </w:t>
      </w:r>
      <w:r w:rsidR="003A5E95">
        <w:rPr>
          <w:color w:val="595959"/>
          <w:sz w:val="26"/>
          <w:szCs w:val="26"/>
        </w:rPr>
        <w:t>Doctor</w:t>
      </w:r>
      <w:r>
        <w:rPr>
          <w:color w:val="595959"/>
          <w:sz w:val="26"/>
          <w:szCs w:val="26"/>
        </w:rPr>
        <w:t xml:space="preserve"> Portal</w:t>
      </w:r>
    </w:p>
    <w:p w14:paraId="076A2CD6" w14:textId="0458E8DC" w:rsidR="00464465" w:rsidRDefault="00464465" w:rsidP="00464465">
      <w:pPr>
        <w:spacing w:after="120"/>
      </w:pPr>
      <w:r>
        <w:t>Tool: W3C Nu Html Checker (</w:t>
      </w:r>
      <w:proofErr w:type="spellStart"/>
      <w:r>
        <w:t>vnu</w:t>
      </w:r>
      <w:proofErr w:type="spellEnd"/>
      <w:r>
        <w:t xml:space="preserve"> 26.9.16), Validate by File Upload. Each</w:t>
      </w:r>
      <w:r>
        <w:t xml:space="preserve"> </w:t>
      </w:r>
      <w:r w:rsidR="003A5E95">
        <w:t>doctor</w:t>
      </w:r>
      <w:r>
        <w:t xml:space="preserve"> page was uploaded, checked, fixed and re-checked.</w:t>
      </w:r>
    </w:p>
    <w:p w14:paraId="6E31AB50" w14:textId="77777777" w:rsidR="00B21993" w:rsidRPr="00B21993" w:rsidRDefault="00B21993" w:rsidP="00B21993">
      <w:pPr>
        <w:spacing w:after="120"/>
        <w:rPr>
          <w:b/>
          <w:bCs/>
        </w:rPr>
      </w:pPr>
      <w:r w:rsidRPr="00B21993">
        <w:rPr>
          <w:b/>
          <w:bCs/>
        </w:rPr>
        <w:t>Summary of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3626"/>
        <w:gridCol w:w="1300"/>
      </w:tblGrid>
      <w:tr w:rsidR="00B21993" w:rsidRPr="00B21993" w14:paraId="4F8A6BFE"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hideMark/>
          </w:tcPr>
          <w:p w14:paraId="028603EB" w14:textId="77777777" w:rsidR="00B21993" w:rsidRPr="00B21993" w:rsidRDefault="00B21993" w:rsidP="00B21993">
            <w:pPr>
              <w:spacing w:after="120"/>
            </w:pPr>
            <w:r w:rsidRPr="00B21993">
              <w:rPr>
                <w:b/>
                <w:bCs/>
              </w:rPr>
              <w:t>Page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hideMark/>
          </w:tcPr>
          <w:p w14:paraId="6A50F88E" w14:textId="77777777" w:rsidR="00B21993" w:rsidRPr="00B21993" w:rsidRDefault="00B21993" w:rsidP="00B21993">
            <w:pPr>
              <w:spacing w:after="120"/>
            </w:pPr>
            <w:r w:rsidRPr="00B21993">
              <w:rPr>
                <w:b/>
                <w:bCs/>
              </w:rPr>
              <w:t>Before</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hideMark/>
          </w:tcPr>
          <w:p w14:paraId="3F5C438B" w14:textId="77777777" w:rsidR="00B21993" w:rsidRPr="00B21993" w:rsidRDefault="00B21993" w:rsidP="00B21993">
            <w:pPr>
              <w:spacing w:after="120"/>
            </w:pPr>
            <w:r w:rsidRPr="00B21993">
              <w:rPr>
                <w:b/>
                <w:bCs/>
              </w:rPr>
              <w:t>Issue(s) found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hideMark/>
          </w:tcPr>
          <w:p w14:paraId="519801D0" w14:textId="77777777" w:rsidR="00B21993" w:rsidRPr="00B21993" w:rsidRDefault="00B21993" w:rsidP="00B21993">
            <w:pPr>
              <w:spacing w:after="120"/>
            </w:pPr>
            <w:r w:rsidRPr="00B21993">
              <w:rPr>
                <w:b/>
                <w:bCs/>
              </w:rPr>
              <w:t>After fix</w:t>
            </w:r>
          </w:p>
        </w:tc>
      </w:tr>
      <w:tr w:rsidR="00B21993" w:rsidRPr="00B21993" w14:paraId="5CE02662"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0C5DCA8A" w14:textId="77777777" w:rsidR="00B21993" w:rsidRPr="00B21993" w:rsidRDefault="00B21993" w:rsidP="00B21993">
            <w:pPr>
              <w:spacing w:after="120"/>
            </w:pPr>
            <w:r w:rsidRPr="00B21993">
              <w:t>ai-safety.html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052FCCC1" w14:textId="77777777" w:rsidR="00B21993" w:rsidRPr="00B21993" w:rsidRDefault="00B21993" w:rsidP="00B21993">
            <w:pPr>
              <w:spacing w:after="120"/>
            </w:pPr>
            <w:r w:rsidRPr="00B21993">
              <w:rPr>
                <w:b/>
                <w:bCs/>
                <w:color w:val="EE0000"/>
              </w:rPr>
              <w:t>1 error, 2 warnings</w:t>
            </w:r>
          </w:p>
        </w:tc>
        <w:tc>
          <w:tcPr>
            <w:tcW w:w="3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5CEB992" w14:textId="77777777" w:rsidR="00B21993" w:rsidRPr="00B21993" w:rsidRDefault="00B21993" w:rsidP="00B21993">
            <w:pPr>
              <w:spacing w:after="120"/>
            </w:pPr>
            <w:r w:rsidRPr="00B21993">
              <w:t>Required select with no option, no h1, section lacks heading</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6B1C505" w14:textId="77777777" w:rsidR="00B21993" w:rsidRPr="00B21993" w:rsidRDefault="00B21993" w:rsidP="00B21993">
            <w:pPr>
              <w:spacing w:after="120"/>
              <w:rPr>
                <w:color w:val="00B050"/>
              </w:rPr>
            </w:pPr>
            <w:r w:rsidRPr="00B21993">
              <w:rPr>
                <w:b/>
                <w:bCs/>
                <w:color w:val="00B050"/>
              </w:rPr>
              <w:t>Pass</w:t>
            </w:r>
          </w:p>
        </w:tc>
      </w:tr>
      <w:tr w:rsidR="00B21993" w:rsidRPr="00B21993" w14:paraId="7FA1ECDD"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E2D6814" w14:textId="77777777" w:rsidR="00B21993" w:rsidRPr="00B21993" w:rsidRDefault="00B21993" w:rsidP="00B21993">
            <w:pPr>
              <w:spacing w:after="120"/>
            </w:pPr>
            <w:r w:rsidRPr="00B21993">
              <w:t>appointments.html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4EFE7F03" w14:textId="77777777" w:rsidR="00B21993" w:rsidRPr="00B21993" w:rsidRDefault="00B21993" w:rsidP="00B21993">
            <w:pPr>
              <w:spacing w:after="120"/>
            </w:pPr>
            <w:r w:rsidRPr="00B21993">
              <w:t>0 errors, 1 warning</w:t>
            </w:r>
          </w:p>
        </w:tc>
        <w:tc>
          <w:tcPr>
            <w:tcW w:w="3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45B7554" w14:textId="77777777" w:rsidR="00B21993" w:rsidRPr="00B21993" w:rsidRDefault="00B21993" w:rsidP="00B21993">
            <w:pPr>
              <w:spacing w:after="120"/>
            </w:pPr>
            <w:r w:rsidRPr="00B21993">
              <w:t>No h1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3B0C5D3" w14:textId="77777777" w:rsidR="00B21993" w:rsidRPr="00B21993" w:rsidRDefault="00B21993" w:rsidP="00B21993">
            <w:pPr>
              <w:spacing w:after="120"/>
            </w:pPr>
            <w:r w:rsidRPr="00B21993">
              <w:rPr>
                <w:b/>
                <w:bCs/>
                <w:color w:val="00B050"/>
              </w:rPr>
              <w:t>Pass</w:t>
            </w:r>
          </w:p>
        </w:tc>
      </w:tr>
      <w:tr w:rsidR="00B21993" w:rsidRPr="00B21993" w14:paraId="71D5E8B0"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0208E9DA" w14:textId="77777777" w:rsidR="00B21993" w:rsidRPr="00B21993" w:rsidRDefault="00B21993" w:rsidP="00B21993">
            <w:pPr>
              <w:spacing w:after="120"/>
            </w:pPr>
            <w:r w:rsidRPr="00B21993">
              <w:t>create-prescription.html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2B000492" w14:textId="77777777" w:rsidR="00B21993" w:rsidRPr="00B21993" w:rsidRDefault="00B21993" w:rsidP="00B21993">
            <w:pPr>
              <w:spacing w:after="120"/>
            </w:pPr>
            <w:r w:rsidRPr="00B21993">
              <w:rPr>
                <w:b/>
                <w:bCs/>
                <w:color w:val="EE0000"/>
              </w:rPr>
              <w:t>1 error, 1 warning</w:t>
            </w:r>
          </w:p>
        </w:tc>
        <w:tc>
          <w:tcPr>
            <w:tcW w:w="3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ABC2D9B" w14:textId="77777777" w:rsidR="00B21993" w:rsidRPr="00B21993" w:rsidRDefault="00B21993" w:rsidP="00B21993">
            <w:pPr>
              <w:spacing w:after="120"/>
            </w:pPr>
            <w:r w:rsidRPr="00B21993">
              <w:t>Required select with no option, no h1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602E789C" w14:textId="77777777" w:rsidR="00B21993" w:rsidRPr="00B21993" w:rsidRDefault="00B21993" w:rsidP="00B21993">
            <w:pPr>
              <w:spacing w:after="120"/>
            </w:pPr>
            <w:r w:rsidRPr="00B21993">
              <w:rPr>
                <w:b/>
                <w:bCs/>
                <w:color w:val="00B050"/>
              </w:rPr>
              <w:t>Pass</w:t>
            </w:r>
          </w:p>
        </w:tc>
      </w:tr>
      <w:tr w:rsidR="00B21993" w:rsidRPr="00B21993" w14:paraId="5BC808FE"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64C96FB" w14:textId="77777777" w:rsidR="00B21993" w:rsidRPr="00B21993" w:rsidRDefault="00B21993" w:rsidP="00B21993">
            <w:pPr>
              <w:spacing w:after="120"/>
            </w:pPr>
            <w:r w:rsidRPr="00B21993">
              <w:t>dashboard.html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348FC84" w14:textId="77777777" w:rsidR="00B21993" w:rsidRPr="00B21993" w:rsidRDefault="00B21993" w:rsidP="00B21993">
            <w:pPr>
              <w:spacing w:after="120"/>
            </w:pPr>
            <w:r w:rsidRPr="00B21993">
              <w:t>0 errors, 1 warning</w:t>
            </w:r>
          </w:p>
        </w:tc>
        <w:tc>
          <w:tcPr>
            <w:tcW w:w="3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20C2BEC" w14:textId="77777777" w:rsidR="00B21993" w:rsidRPr="00B21993" w:rsidRDefault="00B21993" w:rsidP="00B21993">
            <w:pPr>
              <w:spacing w:after="120"/>
            </w:pPr>
            <w:r w:rsidRPr="00B21993">
              <w:t>No h1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77FDB9A6" w14:textId="77777777" w:rsidR="00B21993" w:rsidRPr="00B21993" w:rsidRDefault="00B21993" w:rsidP="00B21993">
            <w:pPr>
              <w:spacing w:after="120"/>
            </w:pPr>
            <w:r w:rsidRPr="00B21993">
              <w:rPr>
                <w:b/>
                <w:bCs/>
                <w:color w:val="00B050"/>
              </w:rPr>
              <w:t>Pass</w:t>
            </w:r>
          </w:p>
        </w:tc>
      </w:tr>
      <w:tr w:rsidR="00B21993" w:rsidRPr="00B21993" w14:paraId="2B09B0FB"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240DE37F" w14:textId="77777777" w:rsidR="00B21993" w:rsidRPr="00B21993" w:rsidRDefault="00B21993" w:rsidP="00B21993">
            <w:pPr>
              <w:spacing w:after="120"/>
            </w:pPr>
            <w:r w:rsidRPr="00B21993">
              <w:t>prescriptions.html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43DD5634" w14:textId="77777777" w:rsidR="00B21993" w:rsidRPr="00B21993" w:rsidRDefault="00B21993" w:rsidP="00B21993">
            <w:pPr>
              <w:spacing w:after="120"/>
            </w:pPr>
            <w:r w:rsidRPr="00B21993">
              <w:t>0 errors, 2 warnings</w:t>
            </w:r>
          </w:p>
        </w:tc>
        <w:tc>
          <w:tcPr>
            <w:tcW w:w="3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D40E548" w14:textId="77777777" w:rsidR="00B21993" w:rsidRPr="00B21993" w:rsidRDefault="00B21993" w:rsidP="00B21993">
            <w:pPr>
              <w:spacing w:after="120"/>
            </w:pPr>
            <w:r w:rsidRPr="00B21993">
              <w:t>No h1, section lacks heading</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5DA8AD35" w14:textId="77777777" w:rsidR="00B21993" w:rsidRPr="00B21993" w:rsidRDefault="00B21993" w:rsidP="00B21993">
            <w:pPr>
              <w:spacing w:after="120"/>
            </w:pPr>
            <w:r w:rsidRPr="00B21993">
              <w:rPr>
                <w:b/>
                <w:bCs/>
                <w:color w:val="00B050"/>
              </w:rPr>
              <w:t>Pass</w:t>
            </w:r>
          </w:p>
        </w:tc>
      </w:tr>
      <w:tr w:rsidR="00B21993" w:rsidRPr="00B21993" w14:paraId="0ECF7322"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2DD76826" w14:textId="77777777" w:rsidR="00B21993" w:rsidRPr="00B21993" w:rsidRDefault="00B21993" w:rsidP="00B21993">
            <w:pPr>
              <w:spacing w:after="120"/>
            </w:pPr>
            <w:r w:rsidRPr="00B21993">
              <w:t>reports.html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BC340EA" w14:textId="77777777" w:rsidR="00B21993" w:rsidRPr="00B21993" w:rsidRDefault="00B21993" w:rsidP="00B21993">
            <w:pPr>
              <w:spacing w:after="120"/>
            </w:pPr>
            <w:r w:rsidRPr="00B21993">
              <w:t>0 errors, 1 warning</w:t>
            </w:r>
          </w:p>
        </w:tc>
        <w:tc>
          <w:tcPr>
            <w:tcW w:w="3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4C9E12F2" w14:textId="77777777" w:rsidR="00B21993" w:rsidRPr="00B21993" w:rsidRDefault="00B21993" w:rsidP="00B21993">
            <w:pPr>
              <w:spacing w:after="120"/>
            </w:pPr>
            <w:r w:rsidRPr="00B21993">
              <w:t>No h1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6749A1C2" w14:textId="77777777" w:rsidR="00B21993" w:rsidRPr="00B21993" w:rsidRDefault="00B21993" w:rsidP="00B21993">
            <w:pPr>
              <w:spacing w:after="120"/>
            </w:pPr>
            <w:r w:rsidRPr="00B21993">
              <w:rPr>
                <w:b/>
                <w:bCs/>
                <w:color w:val="00B050"/>
              </w:rPr>
              <w:t>Pass</w:t>
            </w:r>
          </w:p>
        </w:tc>
      </w:tr>
    </w:tbl>
    <w:p w14:paraId="2D0840FB" w14:textId="77777777" w:rsidR="00B21993" w:rsidRDefault="00B21993" w:rsidP="00464465">
      <w:pPr>
        <w:spacing w:after="120"/>
      </w:pPr>
    </w:p>
    <w:p w14:paraId="5BA51A02" w14:textId="77777777" w:rsidR="00464465" w:rsidRDefault="00464465" w:rsidP="00464465">
      <w:pPr>
        <w:spacing w:after="120"/>
      </w:pPr>
    </w:p>
    <w:p w14:paraId="741AFE4B" w14:textId="77777777" w:rsidR="00464465" w:rsidRDefault="00464465" w:rsidP="00464465">
      <w:pPr>
        <w:spacing w:after="120"/>
      </w:pPr>
    </w:p>
    <w:p w14:paraId="22C33AC5" w14:textId="77777777" w:rsidR="00464465" w:rsidRDefault="00464465" w:rsidP="00464465">
      <w:pPr>
        <w:spacing w:after="120"/>
      </w:pPr>
    </w:p>
    <w:p w14:paraId="74AD2BDC" w14:textId="77777777" w:rsidR="00464465" w:rsidRDefault="00464465" w:rsidP="00464465">
      <w:pPr>
        <w:spacing w:after="120"/>
      </w:pPr>
    </w:p>
    <w:p w14:paraId="5405FDEE" w14:textId="77777777" w:rsidR="00464465" w:rsidRDefault="00464465" w:rsidP="00464465">
      <w:pPr>
        <w:spacing w:after="120"/>
      </w:pPr>
    </w:p>
    <w:p w14:paraId="583A0438" w14:textId="77777777" w:rsidR="00464465" w:rsidRDefault="00464465" w:rsidP="00464465">
      <w:pPr>
        <w:spacing w:after="120"/>
      </w:pPr>
    </w:p>
    <w:p w14:paraId="317D4FDB" w14:textId="77777777" w:rsidR="00464465" w:rsidRDefault="00464465" w:rsidP="00464465">
      <w:pPr>
        <w:spacing w:after="120"/>
      </w:pPr>
    </w:p>
    <w:p w14:paraId="11A5E269" w14:textId="77777777" w:rsidR="00464465" w:rsidRDefault="00464465" w:rsidP="00464465">
      <w:pPr>
        <w:spacing w:after="120"/>
      </w:pPr>
    </w:p>
    <w:p w14:paraId="2041B0F5" w14:textId="77777777" w:rsidR="00464465" w:rsidRDefault="00464465" w:rsidP="00464465">
      <w:pPr>
        <w:spacing w:after="120"/>
      </w:pPr>
    </w:p>
    <w:p w14:paraId="7911DBA6" w14:textId="77777777" w:rsidR="00464465" w:rsidRDefault="00464465" w:rsidP="00464465">
      <w:pPr>
        <w:spacing w:after="120"/>
      </w:pPr>
    </w:p>
    <w:p w14:paraId="373E9DC6" w14:textId="77777777" w:rsidR="00464465" w:rsidRDefault="00464465" w:rsidP="00464465">
      <w:pPr>
        <w:spacing w:after="120"/>
      </w:pPr>
    </w:p>
    <w:p w14:paraId="3FD4C894" w14:textId="77777777" w:rsidR="00B21993" w:rsidRDefault="00B21993" w:rsidP="00464465">
      <w:pPr>
        <w:spacing w:before="200" w:after="80"/>
      </w:pPr>
    </w:p>
    <w:p w14:paraId="75171406" w14:textId="4CE31CCD" w:rsidR="00464465" w:rsidRPr="002C4AF3" w:rsidRDefault="00464465" w:rsidP="00464465">
      <w:pPr>
        <w:spacing w:before="200" w:after="80"/>
        <w:rPr>
          <w:rFonts w:cstheme="minorHAnsi"/>
          <w:b/>
          <w:bCs/>
          <w:color w:val="1F3864" w:themeColor="accent1" w:themeShade="80"/>
          <w:sz w:val="32"/>
          <w:szCs w:val="32"/>
        </w:rPr>
      </w:pPr>
      <w:r w:rsidRPr="002C4AF3">
        <w:rPr>
          <w:rFonts w:cstheme="minorHAnsi"/>
          <w:b/>
          <w:bCs/>
          <w:color w:val="1F3864" w:themeColor="accent1" w:themeShade="80"/>
          <w:sz w:val="32"/>
          <w:szCs w:val="32"/>
        </w:rPr>
        <w:lastRenderedPageBreak/>
        <w:t xml:space="preserve">Detailed Testing Page </w:t>
      </w:r>
      <w:proofErr w:type="gramStart"/>
      <w:r w:rsidRPr="002C4AF3">
        <w:rPr>
          <w:rFonts w:cstheme="minorHAnsi"/>
          <w:b/>
          <w:bCs/>
          <w:color w:val="1F3864" w:themeColor="accent1" w:themeShade="80"/>
          <w:sz w:val="32"/>
          <w:szCs w:val="32"/>
        </w:rPr>
        <w:t>By</w:t>
      </w:r>
      <w:proofErr w:type="gramEnd"/>
      <w:r w:rsidRPr="002C4AF3">
        <w:rPr>
          <w:rFonts w:cstheme="minorHAnsi"/>
          <w:b/>
          <w:bCs/>
          <w:color w:val="1F3864" w:themeColor="accent1" w:themeShade="80"/>
          <w:sz w:val="32"/>
          <w:szCs w:val="32"/>
        </w:rPr>
        <w:t xml:space="preserve"> Page</w:t>
      </w:r>
    </w:p>
    <w:p w14:paraId="11682E0F" w14:textId="31C4D534" w:rsidR="00464465" w:rsidRPr="002C4AF3" w:rsidRDefault="00464465" w:rsidP="00464465">
      <w:pPr>
        <w:pStyle w:val="Heading2"/>
        <w:numPr>
          <w:ilvl w:val="0"/>
          <w:numId w:val="1"/>
        </w:numPr>
        <w:rPr>
          <w:rFonts w:asciiTheme="minorHAnsi" w:hAnsiTheme="minorHAnsi" w:cstheme="minorHAnsi"/>
          <w:b/>
          <w:bCs/>
        </w:rPr>
      </w:pPr>
      <w:r>
        <w:rPr>
          <w:rFonts w:asciiTheme="minorHAnsi" w:hAnsiTheme="minorHAnsi" w:cstheme="minorHAnsi"/>
          <w:b/>
          <w:bCs/>
        </w:rPr>
        <w:t>ai-safety</w:t>
      </w:r>
      <w:r w:rsidRPr="002C4AF3">
        <w:rPr>
          <w:rFonts w:asciiTheme="minorHAnsi" w:hAnsiTheme="minorHAnsi" w:cstheme="minorHAnsi"/>
          <w:b/>
          <w:bCs/>
        </w:rPr>
        <w:t>.html</w:t>
      </w:r>
    </w:p>
    <w:p w14:paraId="64BB9CEF" w14:textId="77777777" w:rsidR="00464465" w:rsidRDefault="00464465" w:rsidP="00464465">
      <w:pPr>
        <w:rPr>
          <w:rFonts w:cstheme="minorHAnsi"/>
          <w:b/>
          <w:bCs/>
          <w:color w:val="1F3864" w:themeColor="accent1" w:themeShade="80"/>
        </w:rPr>
      </w:pPr>
      <w:r w:rsidRPr="002C4AF3">
        <w:rPr>
          <w:rFonts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464465" w14:paraId="788A4D39" w14:textId="77777777" w:rsidTr="00464465">
        <w:tc>
          <w:tcPr>
            <w:tcW w:w="9350" w:type="dxa"/>
          </w:tcPr>
          <w:p w14:paraId="210969F1" w14:textId="77777777" w:rsidR="00464465" w:rsidRDefault="00464465" w:rsidP="00464465">
            <w:r>
              <w:t>&lt;div class="page-head"&gt;&lt;div&gt;&lt;h2&gt;AI Prescription Safety Check&lt;/h2&gt;</w:t>
            </w:r>
          </w:p>
          <w:p w14:paraId="0131FA14" w14:textId="77777777" w:rsidR="00464465" w:rsidRDefault="00464465" w:rsidP="00464465">
            <w:r>
              <w:t>...</w:t>
            </w:r>
          </w:p>
          <w:p w14:paraId="7553753A" w14:textId="77777777" w:rsidR="00464465" w:rsidRDefault="00464465" w:rsidP="00464465">
            <w:r>
              <w:t>&lt;section class="panel"&gt;&lt;form id="</w:t>
            </w:r>
            <w:proofErr w:type="spellStart"/>
            <w:r>
              <w:t>aiForm</w:t>
            </w:r>
            <w:proofErr w:type="spellEnd"/>
            <w:r>
              <w:t>"&gt;&lt;div class="field"&gt;&lt;label&gt;Patient&lt;/label&gt;&lt;select id="</w:t>
            </w:r>
            <w:proofErr w:type="spellStart"/>
            <w:r>
              <w:t>aiPatient</w:t>
            </w:r>
            <w:proofErr w:type="spellEnd"/>
            <w:r>
              <w:t>" required&gt;&lt;/select&gt;&lt;/div&gt;</w:t>
            </w:r>
          </w:p>
          <w:p w14:paraId="1DC53978" w14:textId="77777777" w:rsidR="00464465" w:rsidRDefault="00464465" w:rsidP="00464465">
            <w:r>
              <w:t>...</w:t>
            </w:r>
          </w:p>
          <w:p w14:paraId="61E71129" w14:textId="323A784D" w:rsidR="00464465" w:rsidRDefault="00464465" w:rsidP="00464465">
            <w:r>
              <w:t>&lt;section class="panel"&gt;&lt;h3&gt;AI-assisted safety analysis&lt;/h3&gt;</w:t>
            </w:r>
          </w:p>
        </w:tc>
      </w:tr>
    </w:tbl>
    <w:p w14:paraId="4DF594D6" w14:textId="77777777" w:rsidR="00464465" w:rsidRPr="002C4AF3" w:rsidRDefault="00464465" w:rsidP="00464465">
      <w:pPr>
        <w:rPr>
          <w:rFonts w:cstheme="minorHAnsi"/>
          <w:b/>
          <w:bCs/>
          <w:color w:val="1F3864" w:themeColor="accent1" w:themeShade="80"/>
        </w:rPr>
      </w:pPr>
    </w:p>
    <w:p w14:paraId="3413A8B7"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HTML validation error / warning message</w:t>
      </w:r>
    </w:p>
    <w:p w14:paraId="35A94E00" w14:textId="6F5CAAE0" w:rsidR="00464465" w:rsidRPr="00464465" w:rsidRDefault="00464465" w:rsidP="00464465">
      <w:pPr>
        <w:spacing w:before="200" w:after="80"/>
        <w:rPr>
          <w:rFonts w:cstheme="minorHAnsi"/>
          <w:sz w:val="28"/>
          <w:szCs w:val="28"/>
        </w:rPr>
      </w:pPr>
      <w:r w:rsidRPr="00464465">
        <w:rPr>
          <w:rFonts w:cstheme="minorHAnsi"/>
          <w:sz w:val="28"/>
          <w:szCs w:val="28"/>
        </w:rPr>
        <w:drawing>
          <wp:inline distT="0" distB="0" distL="0" distR="0" wp14:anchorId="1F630AFD" wp14:editId="3EA5310B">
            <wp:extent cx="5943600" cy="2800350"/>
            <wp:effectExtent l="0" t="0" r="0" b="0"/>
            <wp:docPr id="187747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7974" cy="2802411"/>
                    </a:xfrm>
                    <a:prstGeom prst="rect">
                      <a:avLst/>
                    </a:prstGeom>
                    <a:noFill/>
                    <a:ln>
                      <a:noFill/>
                    </a:ln>
                  </pic:spPr>
                </pic:pic>
              </a:graphicData>
            </a:graphic>
          </wp:inline>
        </w:drawing>
      </w:r>
    </w:p>
    <w:p w14:paraId="47FCC385" w14:textId="77777777" w:rsidR="00464465" w:rsidRPr="002C4AF3" w:rsidRDefault="00464465" w:rsidP="00464465">
      <w:pPr>
        <w:spacing w:before="200" w:after="80"/>
        <w:rPr>
          <w:rFonts w:cstheme="minorHAnsi"/>
          <w:sz w:val="28"/>
          <w:szCs w:val="28"/>
        </w:rPr>
      </w:pPr>
    </w:p>
    <w:p w14:paraId="6A069A90"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Fix applied</w:t>
      </w:r>
    </w:p>
    <w:p w14:paraId="3340177D" w14:textId="410681CA" w:rsidR="00464465" w:rsidRPr="002C4AF3" w:rsidRDefault="00B21993" w:rsidP="00464465">
      <w:pPr>
        <w:spacing w:before="200" w:after="80"/>
        <w:rPr>
          <w:rFonts w:cstheme="minorHAnsi"/>
          <w:sz w:val="28"/>
          <w:szCs w:val="28"/>
        </w:rPr>
      </w:pPr>
      <w:r w:rsidRPr="00B21993">
        <w:rPr>
          <w:rFonts w:cstheme="minorHAnsi"/>
          <w:sz w:val="28"/>
          <w:szCs w:val="28"/>
        </w:rPr>
        <w:t>Changed the page title to h1, added an h2 heading to the form panel, changed the analysis panel heading from h3 to h2, and added a placeholder option to the Patient dropdown.</w:t>
      </w:r>
    </w:p>
    <w:p w14:paraId="058CB97A" w14:textId="77777777" w:rsidR="00464465" w:rsidRDefault="00464465" w:rsidP="00464465">
      <w:pPr>
        <w:spacing w:after="120"/>
        <w:rPr>
          <w:rFonts w:cstheme="minorHAnsi"/>
          <w:b/>
          <w:bCs/>
          <w:color w:val="1F3864"/>
          <w:sz w:val="28"/>
          <w:szCs w:val="28"/>
        </w:rPr>
      </w:pPr>
      <w:r w:rsidRPr="002C4AF3">
        <w:rPr>
          <w:rFonts w:cstheme="minorHAnsi"/>
          <w:b/>
          <w:bCs/>
          <w:color w:val="1F3864"/>
          <w:sz w:val="28"/>
          <w:szCs w:val="28"/>
        </w:rPr>
        <w:t>Final HTML validation result</w:t>
      </w:r>
    </w:p>
    <w:p w14:paraId="695C7BB5" w14:textId="1E858A8F" w:rsidR="00464465" w:rsidRDefault="00464465" w:rsidP="00464465">
      <w:pPr>
        <w:spacing w:after="120"/>
        <w:rPr>
          <w:rFonts w:cstheme="minorHAnsi"/>
          <w:b/>
          <w:bCs/>
          <w:color w:val="1F3864"/>
          <w:sz w:val="28"/>
          <w:szCs w:val="28"/>
        </w:rPr>
      </w:pPr>
      <w:r w:rsidRPr="00464465">
        <w:rPr>
          <w:rFonts w:cstheme="minorHAnsi"/>
          <w:b/>
          <w:bCs/>
          <w:color w:val="1F3864"/>
          <w:sz w:val="28"/>
          <w:szCs w:val="28"/>
        </w:rPr>
        <w:drawing>
          <wp:inline distT="0" distB="0" distL="0" distR="0" wp14:anchorId="6613E6D9" wp14:editId="61B91D38">
            <wp:extent cx="5943600" cy="1075690"/>
            <wp:effectExtent l="0" t="0" r="0" b="0"/>
            <wp:docPr id="810565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1075690"/>
                    </a:xfrm>
                    <a:prstGeom prst="rect">
                      <a:avLst/>
                    </a:prstGeom>
                    <a:noFill/>
                    <a:ln>
                      <a:noFill/>
                    </a:ln>
                  </pic:spPr>
                </pic:pic>
              </a:graphicData>
            </a:graphic>
          </wp:inline>
        </w:drawing>
      </w:r>
    </w:p>
    <w:p w14:paraId="31A52BDE" w14:textId="77777777" w:rsidR="00464465" w:rsidRPr="002C4AF3" w:rsidRDefault="00464465" w:rsidP="00464465">
      <w:pPr>
        <w:spacing w:after="120"/>
        <w:rPr>
          <w:rFonts w:cstheme="minorHAnsi"/>
          <w:sz w:val="28"/>
          <w:szCs w:val="28"/>
        </w:rPr>
      </w:pPr>
    </w:p>
    <w:p w14:paraId="5A675339" w14:textId="42675583" w:rsidR="00464465" w:rsidRPr="002C4AF3" w:rsidRDefault="00464465" w:rsidP="00464465">
      <w:pPr>
        <w:pStyle w:val="Heading2"/>
        <w:numPr>
          <w:ilvl w:val="0"/>
          <w:numId w:val="1"/>
        </w:numPr>
        <w:rPr>
          <w:rFonts w:asciiTheme="minorHAnsi" w:hAnsiTheme="minorHAnsi" w:cstheme="minorHAnsi"/>
          <w:b/>
          <w:bCs/>
        </w:rPr>
      </w:pPr>
      <w:r>
        <w:rPr>
          <w:rFonts w:asciiTheme="minorHAnsi" w:hAnsiTheme="minorHAnsi" w:cstheme="minorHAnsi"/>
          <w:b/>
          <w:bCs/>
        </w:rPr>
        <w:t>a</w:t>
      </w:r>
      <w:r w:rsidR="003A5E95">
        <w:rPr>
          <w:rFonts w:asciiTheme="minorHAnsi" w:hAnsiTheme="minorHAnsi" w:cstheme="minorHAnsi"/>
          <w:b/>
          <w:bCs/>
        </w:rPr>
        <w:t>ppointments</w:t>
      </w:r>
      <w:r w:rsidRPr="002C4AF3">
        <w:rPr>
          <w:rFonts w:asciiTheme="minorHAnsi" w:hAnsiTheme="minorHAnsi" w:cstheme="minorHAnsi"/>
          <w:b/>
          <w:bCs/>
        </w:rPr>
        <w:t>.html</w:t>
      </w:r>
    </w:p>
    <w:p w14:paraId="48F0A339" w14:textId="77777777" w:rsidR="00464465" w:rsidRDefault="00464465" w:rsidP="00464465">
      <w:pPr>
        <w:rPr>
          <w:rFonts w:cstheme="minorHAnsi"/>
          <w:b/>
          <w:bCs/>
          <w:color w:val="1F3864" w:themeColor="accent1" w:themeShade="80"/>
        </w:rPr>
      </w:pPr>
      <w:r w:rsidRPr="002C4AF3">
        <w:rPr>
          <w:rFonts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464465" w14:paraId="2A172F3F" w14:textId="77777777" w:rsidTr="00EB3E76">
        <w:tc>
          <w:tcPr>
            <w:tcW w:w="9350" w:type="dxa"/>
          </w:tcPr>
          <w:p w14:paraId="649EB0CF" w14:textId="77777777" w:rsidR="003A5E95" w:rsidRDefault="003A5E95" w:rsidP="003A5E95">
            <w:r>
              <w:t>&lt;div class="page-head"&gt;&lt;div&gt;&lt;h2&gt;My Patient Appointments&lt;/h2&gt;</w:t>
            </w:r>
          </w:p>
          <w:p w14:paraId="36F1E358" w14:textId="77777777" w:rsidR="003A5E95" w:rsidRDefault="003A5E95" w:rsidP="003A5E95">
            <w:r>
              <w:t>...</w:t>
            </w:r>
          </w:p>
          <w:p w14:paraId="52B2A2AA" w14:textId="78AB8141" w:rsidR="00464465" w:rsidRDefault="003A5E95" w:rsidP="003A5E95">
            <w:r>
              <w:t>&lt;div class="panel-title" style="flex-</w:t>
            </w:r>
            <w:proofErr w:type="gramStart"/>
            <w:r>
              <w:t>wrap:wrap</w:t>
            </w:r>
            <w:proofErr w:type="gramEnd"/>
            <w:r>
              <w:t>;gap:12px"&gt;&lt;h3&gt;Assigned Appointments&lt;/h3&gt;</w:t>
            </w:r>
          </w:p>
        </w:tc>
      </w:tr>
    </w:tbl>
    <w:p w14:paraId="567C5568" w14:textId="77777777" w:rsidR="00464465" w:rsidRPr="002C4AF3" w:rsidRDefault="00464465" w:rsidP="00464465">
      <w:pPr>
        <w:rPr>
          <w:rFonts w:cstheme="minorHAnsi"/>
          <w:b/>
          <w:bCs/>
          <w:color w:val="1F3864" w:themeColor="accent1" w:themeShade="80"/>
        </w:rPr>
      </w:pPr>
    </w:p>
    <w:p w14:paraId="7AE56898"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HTML validation error / warning message</w:t>
      </w:r>
    </w:p>
    <w:p w14:paraId="0B4E8664" w14:textId="08A339CD" w:rsidR="003A5E95" w:rsidRPr="002C4AF3" w:rsidRDefault="003A5E95" w:rsidP="00464465">
      <w:pPr>
        <w:spacing w:before="200" w:after="80"/>
        <w:rPr>
          <w:rFonts w:cstheme="minorHAnsi"/>
          <w:sz w:val="28"/>
          <w:szCs w:val="28"/>
        </w:rPr>
      </w:pPr>
      <w:r w:rsidRPr="003A5E95">
        <w:rPr>
          <w:rFonts w:cstheme="minorHAnsi"/>
          <w:sz w:val="28"/>
          <w:szCs w:val="28"/>
        </w:rPr>
        <w:drawing>
          <wp:inline distT="0" distB="0" distL="0" distR="0" wp14:anchorId="78ED16FB" wp14:editId="736B779D">
            <wp:extent cx="5943600" cy="1423670"/>
            <wp:effectExtent l="0" t="0" r="0" b="5080"/>
            <wp:docPr id="116530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08775" name=""/>
                    <pic:cNvPicPr/>
                  </pic:nvPicPr>
                  <pic:blipFill>
                    <a:blip r:embed="rId81"/>
                    <a:stretch>
                      <a:fillRect/>
                    </a:stretch>
                  </pic:blipFill>
                  <pic:spPr>
                    <a:xfrm>
                      <a:off x="0" y="0"/>
                      <a:ext cx="5943600" cy="1423670"/>
                    </a:xfrm>
                    <a:prstGeom prst="rect">
                      <a:avLst/>
                    </a:prstGeom>
                  </pic:spPr>
                </pic:pic>
              </a:graphicData>
            </a:graphic>
          </wp:inline>
        </w:drawing>
      </w:r>
    </w:p>
    <w:p w14:paraId="4DEA8C0C"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Fix applied</w:t>
      </w:r>
    </w:p>
    <w:p w14:paraId="0F107CB2" w14:textId="48C07073" w:rsidR="00B21993" w:rsidRPr="00B21993" w:rsidRDefault="00B21993" w:rsidP="00B21993">
      <w:pPr>
        <w:rPr>
          <w:sz w:val="24"/>
          <w:szCs w:val="24"/>
        </w:rPr>
      </w:pPr>
      <w:r w:rsidRPr="00B21993">
        <w:rPr>
          <w:sz w:val="24"/>
          <w:szCs w:val="24"/>
        </w:rPr>
        <w:t>Changed the page title to h1 and the panel heading from h3 to h2. Popup headings stay h3.</w:t>
      </w:r>
    </w:p>
    <w:p w14:paraId="3A0B99E0" w14:textId="77777777" w:rsidR="00464465" w:rsidRDefault="00464465" w:rsidP="00464465">
      <w:pPr>
        <w:spacing w:after="120"/>
        <w:rPr>
          <w:rFonts w:cstheme="minorHAnsi"/>
          <w:b/>
          <w:bCs/>
          <w:color w:val="1F3864"/>
          <w:sz w:val="28"/>
          <w:szCs w:val="28"/>
        </w:rPr>
      </w:pPr>
      <w:r w:rsidRPr="002C4AF3">
        <w:rPr>
          <w:rFonts w:cstheme="minorHAnsi"/>
          <w:b/>
          <w:bCs/>
          <w:color w:val="1F3864"/>
          <w:sz w:val="28"/>
          <w:szCs w:val="28"/>
        </w:rPr>
        <w:t>Final HTML validation result</w:t>
      </w:r>
    </w:p>
    <w:p w14:paraId="1A81502B" w14:textId="5A11B5CD" w:rsidR="00464465" w:rsidRPr="00464465" w:rsidRDefault="00464465" w:rsidP="00464465">
      <w:pPr>
        <w:spacing w:after="120"/>
        <w:rPr>
          <w:rFonts w:cstheme="minorHAnsi"/>
          <w:b/>
          <w:bCs/>
          <w:color w:val="1F3864"/>
          <w:sz w:val="28"/>
          <w:szCs w:val="28"/>
        </w:rPr>
      </w:pPr>
      <w:r w:rsidRPr="00464465">
        <w:rPr>
          <w:rFonts w:cstheme="minorHAnsi"/>
          <w:b/>
          <w:bCs/>
          <w:color w:val="1F3864"/>
          <w:sz w:val="28"/>
          <w:szCs w:val="28"/>
        </w:rPr>
        <w:drawing>
          <wp:inline distT="0" distB="0" distL="0" distR="0" wp14:anchorId="0DD0B375" wp14:editId="74D9940D">
            <wp:extent cx="5943600" cy="1075690"/>
            <wp:effectExtent l="0" t="0" r="0" b="0"/>
            <wp:docPr id="730880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1075690"/>
                    </a:xfrm>
                    <a:prstGeom prst="rect">
                      <a:avLst/>
                    </a:prstGeom>
                    <a:noFill/>
                    <a:ln>
                      <a:noFill/>
                    </a:ln>
                  </pic:spPr>
                </pic:pic>
              </a:graphicData>
            </a:graphic>
          </wp:inline>
        </w:drawing>
      </w:r>
    </w:p>
    <w:p w14:paraId="786F3FDA" w14:textId="77777777" w:rsidR="00464465" w:rsidRDefault="00464465" w:rsidP="00464465">
      <w:pPr>
        <w:spacing w:after="120"/>
        <w:rPr>
          <w:rFonts w:cstheme="minorHAnsi"/>
          <w:b/>
          <w:bCs/>
          <w:color w:val="1F3864"/>
          <w:sz w:val="28"/>
          <w:szCs w:val="28"/>
        </w:rPr>
      </w:pPr>
    </w:p>
    <w:p w14:paraId="0B5B1BD1" w14:textId="77777777" w:rsidR="00B21993" w:rsidRDefault="00B21993" w:rsidP="00464465">
      <w:pPr>
        <w:spacing w:after="120"/>
        <w:rPr>
          <w:rFonts w:cstheme="minorHAnsi"/>
          <w:b/>
          <w:bCs/>
          <w:color w:val="1F3864"/>
          <w:sz w:val="28"/>
          <w:szCs w:val="28"/>
        </w:rPr>
      </w:pPr>
    </w:p>
    <w:p w14:paraId="5501A895" w14:textId="77777777" w:rsidR="00B21993" w:rsidRDefault="00B21993" w:rsidP="00464465">
      <w:pPr>
        <w:spacing w:after="120"/>
        <w:rPr>
          <w:rFonts w:cstheme="minorHAnsi"/>
          <w:b/>
          <w:bCs/>
          <w:color w:val="1F3864"/>
          <w:sz w:val="28"/>
          <w:szCs w:val="28"/>
        </w:rPr>
      </w:pPr>
    </w:p>
    <w:p w14:paraId="7E586422" w14:textId="77777777" w:rsidR="00B21993" w:rsidRDefault="00B21993" w:rsidP="00464465">
      <w:pPr>
        <w:spacing w:after="120"/>
        <w:rPr>
          <w:rFonts w:cstheme="minorHAnsi"/>
          <w:b/>
          <w:bCs/>
          <w:color w:val="1F3864"/>
          <w:sz w:val="28"/>
          <w:szCs w:val="28"/>
        </w:rPr>
      </w:pPr>
    </w:p>
    <w:p w14:paraId="32232DE3" w14:textId="77777777" w:rsidR="00B21993" w:rsidRDefault="00B21993" w:rsidP="00464465">
      <w:pPr>
        <w:spacing w:after="120"/>
        <w:rPr>
          <w:rFonts w:cstheme="minorHAnsi"/>
          <w:b/>
          <w:bCs/>
          <w:color w:val="1F3864"/>
          <w:sz w:val="28"/>
          <w:szCs w:val="28"/>
        </w:rPr>
      </w:pPr>
    </w:p>
    <w:p w14:paraId="582425EE" w14:textId="77777777" w:rsidR="00B21993" w:rsidRDefault="00B21993" w:rsidP="00464465">
      <w:pPr>
        <w:spacing w:after="120"/>
        <w:rPr>
          <w:rFonts w:cstheme="minorHAnsi"/>
          <w:b/>
          <w:bCs/>
          <w:color w:val="1F3864"/>
          <w:sz w:val="28"/>
          <w:szCs w:val="28"/>
        </w:rPr>
      </w:pPr>
    </w:p>
    <w:p w14:paraId="304FA222" w14:textId="77777777" w:rsidR="00B21993" w:rsidRDefault="00B21993" w:rsidP="00464465">
      <w:pPr>
        <w:spacing w:after="120"/>
        <w:rPr>
          <w:rFonts w:cstheme="minorHAnsi"/>
          <w:b/>
          <w:bCs/>
          <w:color w:val="1F3864"/>
          <w:sz w:val="28"/>
          <w:szCs w:val="28"/>
        </w:rPr>
      </w:pPr>
    </w:p>
    <w:p w14:paraId="3177478B" w14:textId="77777777" w:rsidR="00B21993" w:rsidRDefault="00B21993" w:rsidP="00464465">
      <w:pPr>
        <w:spacing w:after="120"/>
        <w:rPr>
          <w:rFonts w:cstheme="minorHAnsi"/>
          <w:b/>
          <w:bCs/>
          <w:color w:val="1F3864"/>
          <w:sz w:val="28"/>
          <w:szCs w:val="28"/>
        </w:rPr>
      </w:pPr>
    </w:p>
    <w:p w14:paraId="484C952A" w14:textId="32DBC97B" w:rsidR="00464465" w:rsidRPr="002C4AF3" w:rsidRDefault="003A5E95" w:rsidP="00464465">
      <w:pPr>
        <w:pStyle w:val="Heading2"/>
        <w:numPr>
          <w:ilvl w:val="0"/>
          <w:numId w:val="1"/>
        </w:numPr>
        <w:rPr>
          <w:rFonts w:asciiTheme="minorHAnsi" w:hAnsiTheme="minorHAnsi" w:cstheme="minorHAnsi"/>
          <w:b/>
          <w:bCs/>
        </w:rPr>
      </w:pPr>
      <w:r>
        <w:rPr>
          <w:rFonts w:asciiTheme="minorHAnsi" w:hAnsiTheme="minorHAnsi" w:cstheme="minorHAnsi"/>
          <w:b/>
          <w:bCs/>
        </w:rPr>
        <w:t>create-prescription</w:t>
      </w:r>
      <w:r w:rsidR="00464465" w:rsidRPr="002C4AF3">
        <w:rPr>
          <w:rFonts w:asciiTheme="minorHAnsi" w:hAnsiTheme="minorHAnsi" w:cstheme="minorHAnsi"/>
          <w:b/>
          <w:bCs/>
        </w:rPr>
        <w:t>.html</w:t>
      </w:r>
    </w:p>
    <w:p w14:paraId="3D034E7D" w14:textId="77777777" w:rsidR="00464465" w:rsidRDefault="00464465" w:rsidP="00464465">
      <w:pPr>
        <w:rPr>
          <w:rFonts w:cstheme="minorHAnsi"/>
          <w:b/>
          <w:bCs/>
          <w:color w:val="1F3864" w:themeColor="accent1" w:themeShade="80"/>
        </w:rPr>
      </w:pPr>
      <w:r w:rsidRPr="002C4AF3">
        <w:rPr>
          <w:rFonts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464465" w14:paraId="309C5F42" w14:textId="77777777" w:rsidTr="00EB3E76">
        <w:tc>
          <w:tcPr>
            <w:tcW w:w="9350" w:type="dxa"/>
          </w:tcPr>
          <w:p w14:paraId="4B874EA3" w14:textId="77777777" w:rsidR="003A5E95" w:rsidRDefault="003A5E95" w:rsidP="003A5E95">
            <w:r>
              <w:t>&lt;div class="page-head"&gt;&lt;div&gt;&lt;h2&gt;Create Prescription&lt;/h2&gt;</w:t>
            </w:r>
          </w:p>
          <w:p w14:paraId="20E08E72" w14:textId="77777777" w:rsidR="003A5E95" w:rsidRDefault="003A5E95" w:rsidP="003A5E95">
            <w:r>
              <w:t>...</w:t>
            </w:r>
          </w:p>
          <w:p w14:paraId="61C56CF9" w14:textId="77777777" w:rsidR="003A5E95" w:rsidRDefault="003A5E95" w:rsidP="003A5E95">
            <w:r>
              <w:t>&lt;section class="panel"&gt;&lt;h3&gt;Patient &amp; clinical information&lt;/h3&gt;&lt;div class="field"&gt;&lt;label&gt;Patient&lt;/label&gt;&lt;select id="</w:t>
            </w:r>
            <w:proofErr w:type="spellStart"/>
            <w:r>
              <w:t>patientSelect</w:t>
            </w:r>
            <w:proofErr w:type="spellEnd"/>
            <w:r>
              <w:t>" required&gt;&lt;/select&gt;&lt;/div&gt;</w:t>
            </w:r>
          </w:p>
          <w:p w14:paraId="6DF28A2F" w14:textId="77777777" w:rsidR="003A5E95" w:rsidRDefault="003A5E95" w:rsidP="003A5E95">
            <w:r>
              <w:t>...</w:t>
            </w:r>
          </w:p>
          <w:p w14:paraId="0CAC2556" w14:textId="77777777" w:rsidR="003A5E95" w:rsidRDefault="003A5E95" w:rsidP="003A5E95">
            <w:r>
              <w:t>&lt;section class="panel"&gt;&lt;h3&gt;AI-assisted prescription safety check&lt;/h3&gt;</w:t>
            </w:r>
          </w:p>
          <w:p w14:paraId="43211C40" w14:textId="77777777" w:rsidR="003A5E95" w:rsidRDefault="003A5E95" w:rsidP="003A5E95">
            <w:r>
              <w:t>...</w:t>
            </w:r>
          </w:p>
          <w:p w14:paraId="42E6F045" w14:textId="68458C14" w:rsidR="00464465" w:rsidRDefault="003A5E95" w:rsidP="003A5E95">
            <w:r>
              <w:t>&lt;div class="panel-title"&gt;&lt;h3&gt;Medicines&lt;/h3&gt;</w:t>
            </w:r>
          </w:p>
        </w:tc>
      </w:tr>
    </w:tbl>
    <w:p w14:paraId="79FF38CC" w14:textId="77777777" w:rsidR="00464465" w:rsidRPr="002C4AF3" w:rsidRDefault="00464465" w:rsidP="00464465">
      <w:pPr>
        <w:rPr>
          <w:rFonts w:cstheme="minorHAnsi"/>
          <w:b/>
          <w:bCs/>
          <w:color w:val="1F3864" w:themeColor="accent1" w:themeShade="80"/>
        </w:rPr>
      </w:pPr>
    </w:p>
    <w:p w14:paraId="4F32D16F"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HTML validation error / warning message</w:t>
      </w:r>
    </w:p>
    <w:p w14:paraId="20504A8D" w14:textId="14A20502" w:rsidR="003A5E95" w:rsidRPr="002C4AF3" w:rsidRDefault="003A5E95" w:rsidP="00464465">
      <w:pPr>
        <w:spacing w:before="200" w:after="80"/>
        <w:rPr>
          <w:rFonts w:cstheme="minorHAnsi"/>
          <w:sz w:val="28"/>
          <w:szCs w:val="28"/>
        </w:rPr>
      </w:pPr>
      <w:r w:rsidRPr="003A5E95">
        <w:rPr>
          <w:rFonts w:cstheme="minorHAnsi"/>
          <w:sz w:val="28"/>
          <w:szCs w:val="28"/>
        </w:rPr>
        <w:drawing>
          <wp:inline distT="0" distB="0" distL="0" distR="0" wp14:anchorId="26A6D121" wp14:editId="445FA63E">
            <wp:extent cx="5943600" cy="2734310"/>
            <wp:effectExtent l="0" t="0" r="0" b="8890"/>
            <wp:docPr id="174926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64171" name=""/>
                    <pic:cNvPicPr/>
                  </pic:nvPicPr>
                  <pic:blipFill>
                    <a:blip r:embed="rId82"/>
                    <a:stretch>
                      <a:fillRect/>
                    </a:stretch>
                  </pic:blipFill>
                  <pic:spPr>
                    <a:xfrm>
                      <a:off x="0" y="0"/>
                      <a:ext cx="5943600" cy="2734310"/>
                    </a:xfrm>
                    <a:prstGeom prst="rect">
                      <a:avLst/>
                    </a:prstGeom>
                  </pic:spPr>
                </pic:pic>
              </a:graphicData>
            </a:graphic>
          </wp:inline>
        </w:drawing>
      </w:r>
    </w:p>
    <w:p w14:paraId="6B997BBE"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Fix applied</w:t>
      </w:r>
    </w:p>
    <w:p w14:paraId="090E4F49" w14:textId="77777777" w:rsidR="00B21993" w:rsidRPr="00B21993" w:rsidRDefault="00B21993" w:rsidP="00B21993">
      <w:pPr>
        <w:spacing w:before="200" w:after="80"/>
        <w:rPr>
          <w:rFonts w:cstheme="minorHAnsi"/>
          <w:sz w:val="28"/>
          <w:szCs w:val="28"/>
        </w:rPr>
      </w:pPr>
      <w:r w:rsidRPr="00B21993">
        <w:rPr>
          <w:rFonts w:cstheme="minorHAnsi"/>
          <w:sz w:val="28"/>
          <w:szCs w:val="28"/>
        </w:rPr>
        <w:t>Changed the page title to h1 and the three panel headings from h3 to h2, and added a placeholder option to the Patient dropdown.</w:t>
      </w:r>
    </w:p>
    <w:p w14:paraId="4B10337F" w14:textId="77777777" w:rsidR="00B21993" w:rsidRPr="002C4AF3" w:rsidRDefault="00B21993" w:rsidP="00464465">
      <w:pPr>
        <w:spacing w:before="200" w:after="80"/>
        <w:rPr>
          <w:rFonts w:cstheme="minorHAnsi"/>
          <w:sz w:val="28"/>
          <w:szCs w:val="28"/>
        </w:rPr>
      </w:pPr>
    </w:p>
    <w:p w14:paraId="7A2D21DB" w14:textId="77777777" w:rsidR="00464465" w:rsidRDefault="00464465" w:rsidP="00464465">
      <w:pPr>
        <w:spacing w:after="120"/>
        <w:rPr>
          <w:rFonts w:cstheme="minorHAnsi"/>
          <w:b/>
          <w:bCs/>
          <w:color w:val="1F3864"/>
          <w:sz w:val="28"/>
          <w:szCs w:val="28"/>
        </w:rPr>
      </w:pPr>
      <w:r w:rsidRPr="002C4AF3">
        <w:rPr>
          <w:rFonts w:cstheme="minorHAnsi"/>
          <w:b/>
          <w:bCs/>
          <w:color w:val="1F3864"/>
          <w:sz w:val="28"/>
          <w:szCs w:val="28"/>
        </w:rPr>
        <w:t>Final HTML validation result</w:t>
      </w:r>
    </w:p>
    <w:p w14:paraId="2C2B6A49" w14:textId="62DFCEB1" w:rsidR="00464465" w:rsidRPr="00464465" w:rsidRDefault="00464465" w:rsidP="00464465">
      <w:pPr>
        <w:spacing w:after="120"/>
        <w:rPr>
          <w:rFonts w:cstheme="minorHAnsi"/>
          <w:b/>
          <w:bCs/>
          <w:color w:val="1F3864"/>
          <w:sz w:val="28"/>
          <w:szCs w:val="28"/>
        </w:rPr>
      </w:pPr>
      <w:r w:rsidRPr="00464465">
        <w:rPr>
          <w:rFonts w:cstheme="minorHAnsi"/>
          <w:b/>
          <w:bCs/>
          <w:color w:val="1F3864"/>
          <w:sz w:val="28"/>
          <w:szCs w:val="28"/>
        </w:rPr>
        <w:drawing>
          <wp:inline distT="0" distB="0" distL="0" distR="0" wp14:anchorId="7F990395" wp14:editId="2BF4A161">
            <wp:extent cx="5943600" cy="1075690"/>
            <wp:effectExtent l="0" t="0" r="0" b="0"/>
            <wp:docPr id="5017707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1075690"/>
                    </a:xfrm>
                    <a:prstGeom prst="rect">
                      <a:avLst/>
                    </a:prstGeom>
                    <a:noFill/>
                    <a:ln>
                      <a:noFill/>
                    </a:ln>
                  </pic:spPr>
                </pic:pic>
              </a:graphicData>
            </a:graphic>
          </wp:inline>
        </w:drawing>
      </w:r>
    </w:p>
    <w:p w14:paraId="573BEADC" w14:textId="77777777" w:rsidR="00464465" w:rsidRDefault="00464465" w:rsidP="00464465">
      <w:pPr>
        <w:spacing w:after="120"/>
        <w:rPr>
          <w:rFonts w:cstheme="minorHAnsi"/>
          <w:b/>
          <w:bCs/>
          <w:color w:val="1F3864"/>
          <w:sz w:val="28"/>
          <w:szCs w:val="28"/>
        </w:rPr>
      </w:pPr>
    </w:p>
    <w:p w14:paraId="2B30E193" w14:textId="2830601C" w:rsidR="00464465" w:rsidRPr="002C4AF3" w:rsidRDefault="003A5E95" w:rsidP="00464465">
      <w:pPr>
        <w:pStyle w:val="Heading2"/>
        <w:numPr>
          <w:ilvl w:val="0"/>
          <w:numId w:val="1"/>
        </w:numPr>
        <w:rPr>
          <w:rFonts w:asciiTheme="minorHAnsi" w:hAnsiTheme="minorHAnsi" w:cstheme="minorHAnsi"/>
          <w:b/>
          <w:bCs/>
        </w:rPr>
      </w:pPr>
      <w:r>
        <w:rPr>
          <w:rFonts w:asciiTheme="minorHAnsi" w:hAnsiTheme="minorHAnsi" w:cstheme="minorHAnsi"/>
          <w:b/>
          <w:bCs/>
        </w:rPr>
        <w:t>dashboard</w:t>
      </w:r>
      <w:r w:rsidR="00464465" w:rsidRPr="002C4AF3">
        <w:rPr>
          <w:rFonts w:asciiTheme="minorHAnsi" w:hAnsiTheme="minorHAnsi" w:cstheme="minorHAnsi"/>
          <w:b/>
          <w:bCs/>
        </w:rPr>
        <w:t>.html</w:t>
      </w:r>
    </w:p>
    <w:p w14:paraId="0D4A9ADF" w14:textId="77777777" w:rsidR="00464465" w:rsidRDefault="00464465" w:rsidP="00464465">
      <w:pPr>
        <w:rPr>
          <w:rFonts w:cstheme="minorHAnsi"/>
          <w:b/>
          <w:bCs/>
          <w:color w:val="1F3864" w:themeColor="accent1" w:themeShade="80"/>
        </w:rPr>
      </w:pPr>
      <w:r w:rsidRPr="002C4AF3">
        <w:rPr>
          <w:rFonts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464465" w14:paraId="401FF479" w14:textId="77777777" w:rsidTr="00EB3E76">
        <w:tc>
          <w:tcPr>
            <w:tcW w:w="9350" w:type="dxa"/>
          </w:tcPr>
          <w:p w14:paraId="561A0362" w14:textId="77777777" w:rsidR="003A5E95" w:rsidRDefault="003A5E95" w:rsidP="003A5E95">
            <w:r>
              <w:t>&lt;div class="page-head"&gt;&lt;div&gt;&lt;h2&gt;Doctor Dashboard&lt;/h2&gt;</w:t>
            </w:r>
          </w:p>
          <w:p w14:paraId="3F00B891" w14:textId="77777777" w:rsidR="003A5E95" w:rsidRDefault="003A5E95" w:rsidP="003A5E95">
            <w:r>
              <w:t>...</w:t>
            </w:r>
          </w:p>
          <w:p w14:paraId="02242805" w14:textId="19B57715" w:rsidR="00464465" w:rsidRDefault="003A5E95" w:rsidP="003A5E95">
            <w:r>
              <w:t>&lt;div class="panel-title"&gt;&lt;h3&gt;Recent prescriptions&lt;/h3&gt;</w:t>
            </w:r>
          </w:p>
        </w:tc>
      </w:tr>
    </w:tbl>
    <w:p w14:paraId="24F2A9B1" w14:textId="77777777" w:rsidR="00464465" w:rsidRPr="002C4AF3" w:rsidRDefault="00464465" w:rsidP="00464465">
      <w:pPr>
        <w:rPr>
          <w:rFonts w:cstheme="minorHAnsi"/>
          <w:b/>
          <w:bCs/>
          <w:color w:val="1F3864" w:themeColor="accent1" w:themeShade="80"/>
        </w:rPr>
      </w:pPr>
    </w:p>
    <w:p w14:paraId="0C64ACB7"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HTML validation error / warning message</w:t>
      </w:r>
    </w:p>
    <w:p w14:paraId="782FF9C0" w14:textId="3F9875F3" w:rsidR="003A5E95" w:rsidRPr="002C4AF3" w:rsidRDefault="003A5E95" w:rsidP="00464465">
      <w:pPr>
        <w:spacing w:before="200" w:after="80"/>
        <w:rPr>
          <w:rFonts w:cstheme="minorHAnsi"/>
          <w:sz w:val="28"/>
          <w:szCs w:val="28"/>
        </w:rPr>
      </w:pPr>
      <w:r w:rsidRPr="003A5E95">
        <w:rPr>
          <w:rFonts w:cstheme="minorHAnsi"/>
          <w:sz w:val="28"/>
          <w:szCs w:val="28"/>
        </w:rPr>
        <w:drawing>
          <wp:inline distT="0" distB="0" distL="0" distR="0" wp14:anchorId="56F1B00F" wp14:editId="08160912">
            <wp:extent cx="5943600" cy="1559560"/>
            <wp:effectExtent l="0" t="0" r="0" b="2540"/>
            <wp:docPr id="141731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18642" name=""/>
                    <pic:cNvPicPr/>
                  </pic:nvPicPr>
                  <pic:blipFill>
                    <a:blip r:embed="rId83"/>
                    <a:stretch>
                      <a:fillRect/>
                    </a:stretch>
                  </pic:blipFill>
                  <pic:spPr>
                    <a:xfrm>
                      <a:off x="0" y="0"/>
                      <a:ext cx="5943600" cy="1559560"/>
                    </a:xfrm>
                    <a:prstGeom prst="rect">
                      <a:avLst/>
                    </a:prstGeom>
                  </pic:spPr>
                </pic:pic>
              </a:graphicData>
            </a:graphic>
          </wp:inline>
        </w:drawing>
      </w:r>
    </w:p>
    <w:p w14:paraId="0D42B1EA"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Fix applied</w:t>
      </w:r>
    </w:p>
    <w:p w14:paraId="54FF366B" w14:textId="69AF1E5D" w:rsidR="00B21993" w:rsidRPr="002C4AF3" w:rsidRDefault="00B21993" w:rsidP="00464465">
      <w:pPr>
        <w:spacing w:before="200" w:after="80"/>
        <w:rPr>
          <w:rFonts w:cstheme="minorHAnsi"/>
          <w:sz w:val="28"/>
          <w:szCs w:val="28"/>
        </w:rPr>
      </w:pPr>
      <w:r w:rsidRPr="00B21993">
        <w:rPr>
          <w:rFonts w:cstheme="minorHAnsi"/>
          <w:sz w:val="28"/>
          <w:szCs w:val="28"/>
        </w:rPr>
        <w:t>Changed the page title to h1 and the panel heading from h3 to h2.</w:t>
      </w:r>
    </w:p>
    <w:p w14:paraId="52B011C8" w14:textId="77777777" w:rsidR="00464465" w:rsidRDefault="00464465" w:rsidP="00464465">
      <w:pPr>
        <w:spacing w:after="120"/>
        <w:rPr>
          <w:rFonts w:cstheme="minorHAnsi"/>
          <w:b/>
          <w:bCs/>
          <w:color w:val="1F3864"/>
          <w:sz w:val="28"/>
          <w:szCs w:val="28"/>
        </w:rPr>
      </w:pPr>
      <w:r w:rsidRPr="002C4AF3">
        <w:rPr>
          <w:rFonts w:cstheme="minorHAnsi"/>
          <w:b/>
          <w:bCs/>
          <w:color w:val="1F3864"/>
          <w:sz w:val="28"/>
          <w:szCs w:val="28"/>
        </w:rPr>
        <w:t>Final HTML validation result</w:t>
      </w:r>
    </w:p>
    <w:p w14:paraId="70F38DB2" w14:textId="20112EB9" w:rsidR="00464465" w:rsidRPr="00464465" w:rsidRDefault="00464465" w:rsidP="00464465">
      <w:pPr>
        <w:spacing w:after="120"/>
        <w:rPr>
          <w:rFonts w:cstheme="minorHAnsi"/>
          <w:b/>
          <w:bCs/>
          <w:color w:val="1F3864"/>
          <w:sz w:val="28"/>
          <w:szCs w:val="28"/>
        </w:rPr>
      </w:pPr>
      <w:r w:rsidRPr="00464465">
        <w:rPr>
          <w:rFonts w:cstheme="minorHAnsi"/>
          <w:b/>
          <w:bCs/>
          <w:color w:val="1F3864"/>
          <w:sz w:val="28"/>
          <w:szCs w:val="28"/>
        </w:rPr>
        <w:drawing>
          <wp:inline distT="0" distB="0" distL="0" distR="0" wp14:anchorId="012E86BC" wp14:editId="048C93DD">
            <wp:extent cx="5943600" cy="1075690"/>
            <wp:effectExtent l="0" t="0" r="0" b="0"/>
            <wp:docPr id="1925550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1075690"/>
                    </a:xfrm>
                    <a:prstGeom prst="rect">
                      <a:avLst/>
                    </a:prstGeom>
                    <a:noFill/>
                    <a:ln>
                      <a:noFill/>
                    </a:ln>
                  </pic:spPr>
                </pic:pic>
              </a:graphicData>
            </a:graphic>
          </wp:inline>
        </w:drawing>
      </w:r>
    </w:p>
    <w:p w14:paraId="5804DB2E" w14:textId="77777777" w:rsidR="00464465" w:rsidRDefault="00464465" w:rsidP="00464465">
      <w:pPr>
        <w:spacing w:after="120"/>
        <w:rPr>
          <w:rFonts w:cstheme="minorHAnsi"/>
          <w:b/>
          <w:bCs/>
          <w:color w:val="1F3864"/>
          <w:sz w:val="28"/>
          <w:szCs w:val="28"/>
        </w:rPr>
      </w:pPr>
    </w:p>
    <w:p w14:paraId="53923D0E" w14:textId="77777777" w:rsidR="00B21993" w:rsidRDefault="00B21993" w:rsidP="00464465">
      <w:pPr>
        <w:spacing w:after="120"/>
        <w:rPr>
          <w:rFonts w:cstheme="minorHAnsi"/>
          <w:b/>
          <w:bCs/>
          <w:color w:val="1F3864"/>
          <w:sz w:val="28"/>
          <w:szCs w:val="28"/>
        </w:rPr>
      </w:pPr>
    </w:p>
    <w:p w14:paraId="3EBE6C45" w14:textId="77777777" w:rsidR="00B21993" w:rsidRDefault="00B21993" w:rsidP="00464465">
      <w:pPr>
        <w:spacing w:after="120"/>
        <w:rPr>
          <w:rFonts w:cstheme="minorHAnsi"/>
          <w:b/>
          <w:bCs/>
          <w:color w:val="1F3864"/>
          <w:sz w:val="28"/>
          <w:szCs w:val="28"/>
        </w:rPr>
      </w:pPr>
    </w:p>
    <w:p w14:paraId="523CC378" w14:textId="77777777" w:rsidR="00B21993" w:rsidRDefault="00B21993" w:rsidP="00464465">
      <w:pPr>
        <w:spacing w:after="120"/>
        <w:rPr>
          <w:rFonts w:cstheme="minorHAnsi"/>
          <w:b/>
          <w:bCs/>
          <w:color w:val="1F3864"/>
          <w:sz w:val="28"/>
          <w:szCs w:val="28"/>
        </w:rPr>
      </w:pPr>
    </w:p>
    <w:p w14:paraId="735BB2D7" w14:textId="77777777" w:rsidR="00B21993" w:rsidRDefault="00B21993" w:rsidP="00464465">
      <w:pPr>
        <w:spacing w:after="120"/>
        <w:rPr>
          <w:rFonts w:cstheme="minorHAnsi"/>
          <w:b/>
          <w:bCs/>
          <w:color w:val="1F3864"/>
          <w:sz w:val="28"/>
          <w:szCs w:val="28"/>
        </w:rPr>
      </w:pPr>
    </w:p>
    <w:p w14:paraId="40847BC5" w14:textId="77777777" w:rsidR="00B21993" w:rsidRDefault="00B21993" w:rsidP="00464465">
      <w:pPr>
        <w:spacing w:after="120"/>
        <w:rPr>
          <w:rFonts w:cstheme="minorHAnsi"/>
          <w:b/>
          <w:bCs/>
          <w:color w:val="1F3864"/>
          <w:sz w:val="28"/>
          <w:szCs w:val="28"/>
        </w:rPr>
      </w:pPr>
    </w:p>
    <w:p w14:paraId="7DC230B8" w14:textId="77777777" w:rsidR="00B21993" w:rsidRDefault="00B21993" w:rsidP="00464465">
      <w:pPr>
        <w:spacing w:after="120"/>
        <w:rPr>
          <w:rFonts w:cstheme="minorHAnsi"/>
          <w:b/>
          <w:bCs/>
          <w:color w:val="1F3864"/>
          <w:sz w:val="28"/>
          <w:szCs w:val="28"/>
        </w:rPr>
      </w:pPr>
    </w:p>
    <w:p w14:paraId="697D156B" w14:textId="77777777" w:rsidR="00B21993" w:rsidRDefault="00B21993" w:rsidP="00464465">
      <w:pPr>
        <w:spacing w:after="120"/>
        <w:rPr>
          <w:rFonts w:cstheme="minorHAnsi"/>
          <w:b/>
          <w:bCs/>
          <w:color w:val="1F3864"/>
          <w:sz w:val="28"/>
          <w:szCs w:val="28"/>
        </w:rPr>
      </w:pPr>
    </w:p>
    <w:p w14:paraId="16B1BA3B" w14:textId="77777777" w:rsidR="00B21993" w:rsidRDefault="00B21993" w:rsidP="00464465">
      <w:pPr>
        <w:spacing w:after="120"/>
        <w:rPr>
          <w:rFonts w:cstheme="minorHAnsi"/>
          <w:b/>
          <w:bCs/>
          <w:color w:val="1F3864"/>
          <w:sz w:val="28"/>
          <w:szCs w:val="28"/>
        </w:rPr>
      </w:pPr>
    </w:p>
    <w:p w14:paraId="35F9EA29" w14:textId="104197E9" w:rsidR="00464465" w:rsidRPr="002C4AF3" w:rsidRDefault="003A5E95" w:rsidP="00464465">
      <w:pPr>
        <w:pStyle w:val="Heading2"/>
        <w:numPr>
          <w:ilvl w:val="0"/>
          <w:numId w:val="1"/>
        </w:numPr>
        <w:rPr>
          <w:rFonts w:asciiTheme="minorHAnsi" w:hAnsiTheme="minorHAnsi" w:cstheme="minorHAnsi"/>
          <w:b/>
          <w:bCs/>
        </w:rPr>
      </w:pPr>
      <w:r>
        <w:rPr>
          <w:rFonts w:asciiTheme="minorHAnsi" w:hAnsiTheme="minorHAnsi" w:cstheme="minorHAnsi"/>
          <w:b/>
          <w:bCs/>
        </w:rPr>
        <w:t>create-prescription</w:t>
      </w:r>
      <w:r w:rsidR="00464465" w:rsidRPr="002C4AF3">
        <w:rPr>
          <w:rFonts w:asciiTheme="minorHAnsi" w:hAnsiTheme="minorHAnsi" w:cstheme="minorHAnsi"/>
          <w:b/>
          <w:bCs/>
        </w:rPr>
        <w:t>.html</w:t>
      </w:r>
    </w:p>
    <w:p w14:paraId="4F98FA24" w14:textId="77777777" w:rsidR="00464465" w:rsidRDefault="00464465" w:rsidP="00464465">
      <w:pPr>
        <w:rPr>
          <w:rFonts w:cstheme="minorHAnsi"/>
          <w:b/>
          <w:bCs/>
          <w:color w:val="1F3864" w:themeColor="accent1" w:themeShade="80"/>
        </w:rPr>
      </w:pPr>
      <w:r w:rsidRPr="002C4AF3">
        <w:rPr>
          <w:rFonts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464465" w14:paraId="1A90861C" w14:textId="77777777" w:rsidTr="00EB3E76">
        <w:tc>
          <w:tcPr>
            <w:tcW w:w="9350" w:type="dxa"/>
          </w:tcPr>
          <w:p w14:paraId="278F43CF" w14:textId="77777777" w:rsidR="003A5E95" w:rsidRDefault="003A5E95" w:rsidP="003A5E95">
            <w:r>
              <w:t>&lt;div class="page-head"&gt;&lt;div&gt;&lt;h2&gt;Manage Prescriptions&lt;/h2&gt;</w:t>
            </w:r>
          </w:p>
          <w:p w14:paraId="3E29366A" w14:textId="77777777" w:rsidR="003A5E95" w:rsidRDefault="003A5E95" w:rsidP="003A5E95">
            <w:r>
              <w:t>...</w:t>
            </w:r>
          </w:p>
          <w:p w14:paraId="3AC1095A" w14:textId="4E194EA8" w:rsidR="00464465" w:rsidRDefault="003A5E95" w:rsidP="003A5E95">
            <w:r>
              <w:t>&lt;section class="panel"&gt;&lt;div class="table-wrap"&gt;&lt;table class="data-table" id="</w:t>
            </w:r>
            <w:proofErr w:type="spellStart"/>
            <w:r>
              <w:t>doctorRxTable</w:t>
            </w:r>
            <w:proofErr w:type="spellEnd"/>
            <w:r>
              <w:t>"&gt;</w:t>
            </w:r>
          </w:p>
        </w:tc>
      </w:tr>
    </w:tbl>
    <w:p w14:paraId="35758D6E" w14:textId="77777777" w:rsidR="00464465" w:rsidRPr="002C4AF3" w:rsidRDefault="00464465" w:rsidP="00464465">
      <w:pPr>
        <w:rPr>
          <w:rFonts w:cstheme="minorHAnsi"/>
          <w:b/>
          <w:bCs/>
          <w:color w:val="1F3864" w:themeColor="accent1" w:themeShade="80"/>
        </w:rPr>
      </w:pPr>
    </w:p>
    <w:p w14:paraId="79BF83B5"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HTML validation error / warning message</w:t>
      </w:r>
    </w:p>
    <w:p w14:paraId="1596F7E8" w14:textId="43540232" w:rsidR="003A5E95" w:rsidRPr="002C4AF3" w:rsidRDefault="003A5E95" w:rsidP="00464465">
      <w:pPr>
        <w:spacing w:before="200" w:after="80"/>
        <w:rPr>
          <w:rFonts w:cstheme="minorHAnsi"/>
          <w:sz w:val="28"/>
          <w:szCs w:val="28"/>
        </w:rPr>
      </w:pPr>
      <w:r w:rsidRPr="003A5E95">
        <w:rPr>
          <w:rFonts w:cstheme="minorHAnsi"/>
          <w:sz w:val="28"/>
          <w:szCs w:val="28"/>
        </w:rPr>
        <w:drawing>
          <wp:inline distT="0" distB="0" distL="0" distR="0" wp14:anchorId="08E507F7" wp14:editId="6ACD5677">
            <wp:extent cx="5943600" cy="2832735"/>
            <wp:effectExtent l="0" t="0" r="0" b="5715"/>
            <wp:docPr id="165130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06794" name=""/>
                    <pic:cNvPicPr/>
                  </pic:nvPicPr>
                  <pic:blipFill>
                    <a:blip r:embed="rId84"/>
                    <a:stretch>
                      <a:fillRect/>
                    </a:stretch>
                  </pic:blipFill>
                  <pic:spPr>
                    <a:xfrm>
                      <a:off x="0" y="0"/>
                      <a:ext cx="5943600" cy="2832735"/>
                    </a:xfrm>
                    <a:prstGeom prst="rect">
                      <a:avLst/>
                    </a:prstGeom>
                  </pic:spPr>
                </pic:pic>
              </a:graphicData>
            </a:graphic>
          </wp:inline>
        </w:drawing>
      </w:r>
    </w:p>
    <w:p w14:paraId="432CB349"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Fix applied</w:t>
      </w:r>
    </w:p>
    <w:p w14:paraId="3ABCD01B" w14:textId="4C1376FC" w:rsidR="00B21993" w:rsidRPr="002C4AF3" w:rsidRDefault="00B21993" w:rsidP="00464465">
      <w:pPr>
        <w:spacing w:before="200" w:after="80"/>
        <w:rPr>
          <w:rFonts w:cstheme="minorHAnsi"/>
          <w:sz w:val="28"/>
          <w:szCs w:val="28"/>
        </w:rPr>
      </w:pPr>
      <w:r w:rsidRPr="00B21993">
        <w:rPr>
          <w:rFonts w:cstheme="minorHAnsi"/>
          <w:sz w:val="28"/>
          <w:szCs w:val="28"/>
        </w:rPr>
        <w:t>Changed the page title to h1 and added an h2 heading to the table panel. The popup heading stays h3.</w:t>
      </w:r>
    </w:p>
    <w:p w14:paraId="24E6CD2A" w14:textId="77777777" w:rsidR="00464465" w:rsidRDefault="00464465" w:rsidP="00464465">
      <w:pPr>
        <w:spacing w:after="120"/>
        <w:rPr>
          <w:rFonts w:cstheme="minorHAnsi"/>
          <w:b/>
          <w:bCs/>
          <w:color w:val="1F3864"/>
          <w:sz w:val="28"/>
          <w:szCs w:val="28"/>
        </w:rPr>
      </w:pPr>
      <w:r w:rsidRPr="002C4AF3">
        <w:rPr>
          <w:rFonts w:cstheme="minorHAnsi"/>
          <w:b/>
          <w:bCs/>
          <w:color w:val="1F3864"/>
          <w:sz w:val="28"/>
          <w:szCs w:val="28"/>
        </w:rPr>
        <w:t>Final HTML validation result</w:t>
      </w:r>
    </w:p>
    <w:p w14:paraId="460F5386" w14:textId="14F12DC2" w:rsidR="00464465" w:rsidRPr="00464465" w:rsidRDefault="00464465" w:rsidP="00464465">
      <w:pPr>
        <w:spacing w:after="120"/>
        <w:rPr>
          <w:rFonts w:cstheme="minorHAnsi"/>
          <w:b/>
          <w:bCs/>
          <w:color w:val="1F3864"/>
          <w:sz w:val="28"/>
          <w:szCs w:val="28"/>
        </w:rPr>
      </w:pPr>
      <w:r w:rsidRPr="00464465">
        <w:rPr>
          <w:rFonts w:cstheme="minorHAnsi"/>
          <w:b/>
          <w:bCs/>
          <w:color w:val="1F3864"/>
          <w:sz w:val="28"/>
          <w:szCs w:val="28"/>
        </w:rPr>
        <w:drawing>
          <wp:inline distT="0" distB="0" distL="0" distR="0" wp14:anchorId="64164985" wp14:editId="6D774DD1">
            <wp:extent cx="5943600" cy="1075690"/>
            <wp:effectExtent l="0" t="0" r="0" b="0"/>
            <wp:docPr id="11674459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1075690"/>
                    </a:xfrm>
                    <a:prstGeom prst="rect">
                      <a:avLst/>
                    </a:prstGeom>
                    <a:noFill/>
                    <a:ln>
                      <a:noFill/>
                    </a:ln>
                  </pic:spPr>
                </pic:pic>
              </a:graphicData>
            </a:graphic>
          </wp:inline>
        </w:drawing>
      </w:r>
    </w:p>
    <w:p w14:paraId="76264A36" w14:textId="77777777" w:rsidR="00464465" w:rsidRDefault="00464465" w:rsidP="00464465">
      <w:pPr>
        <w:spacing w:after="120"/>
        <w:rPr>
          <w:rFonts w:cstheme="minorHAnsi"/>
          <w:b/>
          <w:bCs/>
          <w:color w:val="1F3864"/>
          <w:sz w:val="28"/>
          <w:szCs w:val="28"/>
        </w:rPr>
      </w:pPr>
    </w:p>
    <w:p w14:paraId="021318C8" w14:textId="77777777" w:rsidR="00B21993" w:rsidRDefault="00B21993" w:rsidP="00464465">
      <w:pPr>
        <w:spacing w:after="120"/>
        <w:rPr>
          <w:rFonts w:cstheme="minorHAnsi"/>
          <w:b/>
          <w:bCs/>
          <w:color w:val="1F3864"/>
          <w:sz w:val="28"/>
          <w:szCs w:val="28"/>
        </w:rPr>
      </w:pPr>
    </w:p>
    <w:p w14:paraId="6FE488A1" w14:textId="77777777" w:rsidR="00B21993" w:rsidRDefault="00B21993" w:rsidP="00464465">
      <w:pPr>
        <w:spacing w:after="120"/>
        <w:rPr>
          <w:rFonts w:cstheme="minorHAnsi"/>
          <w:b/>
          <w:bCs/>
          <w:color w:val="1F3864"/>
          <w:sz w:val="28"/>
          <w:szCs w:val="28"/>
        </w:rPr>
      </w:pPr>
    </w:p>
    <w:p w14:paraId="78C9C6EC" w14:textId="339E9CE9" w:rsidR="00464465" w:rsidRPr="002C4AF3" w:rsidRDefault="003A5E95" w:rsidP="00464465">
      <w:pPr>
        <w:pStyle w:val="Heading2"/>
        <w:numPr>
          <w:ilvl w:val="0"/>
          <w:numId w:val="1"/>
        </w:numPr>
        <w:rPr>
          <w:rFonts w:asciiTheme="minorHAnsi" w:hAnsiTheme="minorHAnsi" w:cstheme="minorHAnsi"/>
          <w:b/>
          <w:bCs/>
        </w:rPr>
      </w:pPr>
      <w:r>
        <w:rPr>
          <w:rFonts w:asciiTheme="minorHAnsi" w:hAnsiTheme="minorHAnsi" w:cstheme="minorHAnsi"/>
          <w:b/>
          <w:bCs/>
        </w:rPr>
        <w:t>reports</w:t>
      </w:r>
      <w:r w:rsidR="00464465" w:rsidRPr="002C4AF3">
        <w:rPr>
          <w:rFonts w:asciiTheme="minorHAnsi" w:hAnsiTheme="minorHAnsi" w:cstheme="minorHAnsi"/>
          <w:b/>
          <w:bCs/>
        </w:rPr>
        <w:t>.html</w:t>
      </w:r>
    </w:p>
    <w:p w14:paraId="6FE13ED2" w14:textId="77777777" w:rsidR="00464465" w:rsidRDefault="00464465" w:rsidP="00464465">
      <w:pPr>
        <w:rPr>
          <w:rFonts w:cstheme="minorHAnsi"/>
          <w:b/>
          <w:bCs/>
          <w:color w:val="1F3864" w:themeColor="accent1" w:themeShade="80"/>
        </w:rPr>
      </w:pPr>
      <w:r w:rsidRPr="002C4AF3">
        <w:rPr>
          <w:rFonts w:cstheme="minorHAnsi"/>
          <w:b/>
          <w:bCs/>
          <w:color w:val="1F3864" w:themeColor="accent1" w:themeShade="80"/>
        </w:rPr>
        <w:t>Original code (incorrect)</w:t>
      </w:r>
    </w:p>
    <w:tbl>
      <w:tblPr>
        <w:tblStyle w:val="TableGrid"/>
        <w:tblW w:w="0" w:type="auto"/>
        <w:tblLook w:val="04A0" w:firstRow="1" w:lastRow="0" w:firstColumn="1" w:lastColumn="0" w:noHBand="0" w:noVBand="1"/>
      </w:tblPr>
      <w:tblGrid>
        <w:gridCol w:w="9350"/>
      </w:tblGrid>
      <w:tr w:rsidR="00464465" w14:paraId="78B6F984" w14:textId="77777777" w:rsidTr="00EB3E76">
        <w:tc>
          <w:tcPr>
            <w:tcW w:w="9350" w:type="dxa"/>
          </w:tcPr>
          <w:p w14:paraId="4FF59C30" w14:textId="77777777" w:rsidR="00B21993" w:rsidRDefault="00B21993" w:rsidP="00B21993">
            <w:r>
              <w:tab/>
            </w:r>
            <w:r>
              <w:t>&lt;div class="page-head"&gt;&lt;div&gt;&lt;h2&gt;Doctor Reports&lt;/h2&gt;</w:t>
            </w:r>
          </w:p>
          <w:p w14:paraId="1C75B63B" w14:textId="77777777" w:rsidR="00B21993" w:rsidRDefault="00B21993" w:rsidP="00B21993">
            <w:r>
              <w:t>...</w:t>
            </w:r>
          </w:p>
          <w:p w14:paraId="2F33FE7E" w14:textId="6ADCB246" w:rsidR="00464465" w:rsidRDefault="00B21993" w:rsidP="00B21993">
            <w:r>
              <w:t>&lt;div class="panel-title"&gt;&lt;h3&gt;Daily prescribing activity&lt;/h3&gt;</w:t>
            </w:r>
          </w:p>
        </w:tc>
      </w:tr>
    </w:tbl>
    <w:p w14:paraId="1E8F43AD" w14:textId="77777777" w:rsidR="00464465" w:rsidRPr="002C4AF3" w:rsidRDefault="00464465" w:rsidP="00464465">
      <w:pPr>
        <w:rPr>
          <w:rFonts w:cstheme="minorHAnsi"/>
          <w:b/>
          <w:bCs/>
          <w:color w:val="1F3864" w:themeColor="accent1" w:themeShade="80"/>
        </w:rPr>
      </w:pPr>
    </w:p>
    <w:p w14:paraId="79240E19"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HTML validation error / warning message</w:t>
      </w:r>
    </w:p>
    <w:p w14:paraId="08E252A3" w14:textId="0B812182" w:rsidR="00B21993" w:rsidRPr="002C4AF3" w:rsidRDefault="00B21993" w:rsidP="00464465">
      <w:pPr>
        <w:spacing w:before="200" w:after="80"/>
        <w:rPr>
          <w:rFonts w:cstheme="minorHAnsi"/>
          <w:sz w:val="28"/>
          <w:szCs w:val="28"/>
        </w:rPr>
      </w:pPr>
      <w:r w:rsidRPr="00B21993">
        <w:rPr>
          <w:rFonts w:cstheme="minorHAnsi"/>
          <w:sz w:val="28"/>
          <w:szCs w:val="28"/>
        </w:rPr>
        <w:drawing>
          <wp:inline distT="0" distB="0" distL="0" distR="0" wp14:anchorId="73EF37D6" wp14:editId="0EEDF191">
            <wp:extent cx="5943600" cy="1508760"/>
            <wp:effectExtent l="0" t="0" r="0" b="0"/>
            <wp:docPr id="182751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10645" name=""/>
                    <pic:cNvPicPr/>
                  </pic:nvPicPr>
                  <pic:blipFill>
                    <a:blip r:embed="rId85"/>
                    <a:stretch>
                      <a:fillRect/>
                    </a:stretch>
                  </pic:blipFill>
                  <pic:spPr>
                    <a:xfrm>
                      <a:off x="0" y="0"/>
                      <a:ext cx="5943600" cy="1508760"/>
                    </a:xfrm>
                    <a:prstGeom prst="rect">
                      <a:avLst/>
                    </a:prstGeom>
                  </pic:spPr>
                </pic:pic>
              </a:graphicData>
            </a:graphic>
          </wp:inline>
        </w:drawing>
      </w:r>
    </w:p>
    <w:p w14:paraId="773DD582" w14:textId="77777777" w:rsidR="00464465" w:rsidRDefault="00464465" w:rsidP="00464465">
      <w:pPr>
        <w:spacing w:before="200" w:after="80"/>
        <w:rPr>
          <w:rFonts w:cstheme="minorHAnsi"/>
          <w:b/>
          <w:bCs/>
          <w:color w:val="1F3864"/>
          <w:sz w:val="28"/>
          <w:szCs w:val="28"/>
        </w:rPr>
      </w:pPr>
      <w:r w:rsidRPr="002C4AF3">
        <w:rPr>
          <w:rFonts w:cstheme="minorHAnsi"/>
          <w:b/>
          <w:bCs/>
          <w:color w:val="1F3864"/>
          <w:sz w:val="28"/>
          <w:szCs w:val="28"/>
        </w:rPr>
        <w:t>Fix applied</w:t>
      </w:r>
    </w:p>
    <w:p w14:paraId="3BDCD38C" w14:textId="33C7C01E" w:rsidR="00B21993" w:rsidRPr="002C4AF3" w:rsidRDefault="00B21993" w:rsidP="00464465">
      <w:pPr>
        <w:spacing w:before="200" w:after="80"/>
        <w:rPr>
          <w:rFonts w:cstheme="minorHAnsi"/>
          <w:sz w:val="28"/>
          <w:szCs w:val="28"/>
        </w:rPr>
      </w:pPr>
      <w:r w:rsidRPr="00B21993">
        <w:rPr>
          <w:rFonts w:cstheme="minorHAnsi"/>
          <w:sz w:val="28"/>
          <w:szCs w:val="28"/>
        </w:rPr>
        <w:t>Changed the page title to h1 and the panel heading from h3 to h2.</w:t>
      </w:r>
    </w:p>
    <w:p w14:paraId="1A34C2F5" w14:textId="77777777" w:rsidR="00464465" w:rsidRDefault="00464465" w:rsidP="00464465">
      <w:pPr>
        <w:spacing w:after="120"/>
        <w:rPr>
          <w:rFonts w:cstheme="minorHAnsi"/>
          <w:b/>
          <w:bCs/>
          <w:color w:val="1F3864"/>
          <w:sz w:val="28"/>
          <w:szCs w:val="28"/>
        </w:rPr>
      </w:pPr>
      <w:r w:rsidRPr="002C4AF3">
        <w:rPr>
          <w:rFonts w:cstheme="minorHAnsi"/>
          <w:b/>
          <w:bCs/>
          <w:color w:val="1F3864"/>
          <w:sz w:val="28"/>
          <w:szCs w:val="28"/>
        </w:rPr>
        <w:t>Final HTML validation result</w:t>
      </w:r>
    </w:p>
    <w:p w14:paraId="0DFB5354" w14:textId="4D836B3D" w:rsidR="00464465" w:rsidRPr="00464465" w:rsidRDefault="00464465" w:rsidP="00464465">
      <w:pPr>
        <w:spacing w:after="120"/>
      </w:pPr>
      <w:r w:rsidRPr="00464465">
        <w:drawing>
          <wp:inline distT="0" distB="0" distL="0" distR="0" wp14:anchorId="60F0B923" wp14:editId="2F077E42">
            <wp:extent cx="5943600" cy="1075690"/>
            <wp:effectExtent l="0" t="0" r="0" b="0"/>
            <wp:docPr id="14409387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1075690"/>
                    </a:xfrm>
                    <a:prstGeom prst="rect">
                      <a:avLst/>
                    </a:prstGeom>
                    <a:noFill/>
                    <a:ln>
                      <a:noFill/>
                    </a:ln>
                  </pic:spPr>
                </pic:pic>
              </a:graphicData>
            </a:graphic>
          </wp:inline>
        </w:drawing>
      </w:r>
    </w:p>
    <w:p w14:paraId="6817D36E" w14:textId="77777777" w:rsidR="00464465" w:rsidRDefault="00464465" w:rsidP="00464465">
      <w:pPr>
        <w:spacing w:after="120"/>
      </w:pPr>
    </w:p>
    <w:p w14:paraId="2E9885C0" w14:textId="77777777" w:rsidR="00464465" w:rsidRDefault="00464465"/>
    <w:p w14:paraId="47C73922" w14:textId="77777777" w:rsidR="00464465" w:rsidRDefault="00464465"/>
    <w:p w14:paraId="1050E822" w14:textId="77777777" w:rsidR="00464465" w:rsidRDefault="00464465"/>
    <w:p w14:paraId="396528BD" w14:textId="77777777" w:rsidR="00464465" w:rsidRDefault="00464465"/>
    <w:p w14:paraId="2A2FFF97" w14:textId="77777777" w:rsidR="00464465" w:rsidRDefault="00464465"/>
    <w:p w14:paraId="09C016DC" w14:textId="77777777" w:rsidR="00464465" w:rsidRDefault="00464465"/>
    <w:p w14:paraId="237247BF" w14:textId="77777777" w:rsidR="00464465" w:rsidRDefault="00464465"/>
    <w:p w14:paraId="4B3BCE05" w14:textId="77777777" w:rsidR="00464465" w:rsidRDefault="00464465"/>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Yam Bahadur Mohatra | K230505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Bundoora Family Clinic | HTML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