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84547B" w14:textId="77777777" w:rsidR="00F73D2D" w:rsidRPr="00E744EC" w:rsidRDefault="00000000">
      <w:pPr>
        <w:spacing w:before="800"/>
        <w:jc w:val="center"/>
        <w:rPr>
          <w:rFonts w:ascii="Times New Roman" w:hAnsi="Times New Roman" w:cs="Times New Roman"/>
          <w:color w:val="000000" w:themeColor="text1"/>
          <w:sz w:val="24"/>
          <w:szCs w:val="24"/>
        </w:rPr>
      </w:pPr>
      <w:r w:rsidRPr="00E744EC">
        <w:rPr>
          <w:rFonts w:ascii="Times New Roman" w:hAnsi="Times New Roman" w:cs="Times New Roman"/>
          <w:b/>
          <w:color w:val="000000" w:themeColor="text1"/>
          <w:sz w:val="24"/>
          <w:szCs w:val="24"/>
        </w:rPr>
        <w:t>SYSTEM TESTING DOCUMENTATION</w:t>
      </w:r>
    </w:p>
    <w:p w14:paraId="44A9CD92" w14:textId="4E2B7889"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b/>
          <w:color w:val="000000" w:themeColor="text1"/>
          <w:sz w:val="24"/>
          <w:szCs w:val="24"/>
        </w:rPr>
        <w:t xml:space="preserve">Section </w:t>
      </w:r>
      <w:proofErr w:type="gramStart"/>
      <w:r w:rsidRPr="00E744EC">
        <w:rPr>
          <w:rFonts w:ascii="Times New Roman" w:hAnsi="Times New Roman" w:cs="Times New Roman"/>
          <w:b/>
          <w:color w:val="000000" w:themeColor="text1"/>
          <w:sz w:val="24"/>
          <w:szCs w:val="24"/>
        </w:rPr>
        <w:t>3.8.3</w:t>
      </w:r>
      <w:r w:rsidR="00E744EC">
        <w:rPr>
          <w:rFonts w:ascii="Times New Roman" w:hAnsi="Times New Roman" w:cs="Times New Roman"/>
          <w:b/>
          <w:color w:val="000000" w:themeColor="text1"/>
          <w:sz w:val="24"/>
          <w:szCs w:val="24"/>
        </w:rPr>
        <w:t xml:space="preserve"> </w:t>
      </w:r>
      <w:r w:rsidRPr="00E744EC">
        <w:rPr>
          <w:rFonts w:ascii="Times New Roman" w:hAnsi="Times New Roman" w:cs="Times New Roman"/>
          <w:b/>
          <w:color w:val="000000" w:themeColor="text1"/>
          <w:sz w:val="24"/>
          <w:szCs w:val="24"/>
        </w:rPr>
        <w:t xml:space="preserve"> PHP</w:t>
      </w:r>
      <w:proofErr w:type="gramEnd"/>
      <w:r w:rsidRPr="00E744EC">
        <w:rPr>
          <w:rFonts w:ascii="Times New Roman" w:hAnsi="Times New Roman" w:cs="Times New Roman"/>
          <w:b/>
          <w:color w:val="000000" w:themeColor="text1"/>
          <w:sz w:val="24"/>
          <w:szCs w:val="24"/>
        </w:rPr>
        <w:t xml:space="preserve"> Code Validator</w:t>
      </w:r>
    </w:p>
    <w:p w14:paraId="4140408B"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Bundoora Family Clinic Web Application</w:t>
      </w:r>
    </w:p>
    <w:p w14:paraId="58F8DA8E" w14:textId="77777777" w:rsidR="00F73D2D" w:rsidRPr="00E744EC" w:rsidRDefault="00F73D2D">
      <w:pPr>
        <w:rPr>
          <w:rFonts w:ascii="Times New Roman" w:hAnsi="Times New Roman" w:cs="Times New Roman"/>
          <w:color w:val="000000" w:themeColor="text1"/>
          <w:sz w:val="24"/>
          <w:szCs w:val="24"/>
        </w:rPr>
      </w:pPr>
    </w:p>
    <w:p w14:paraId="40C9F943" w14:textId="77777777" w:rsidR="00F73D2D" w:rsidRPr="00E744EC" w:rsidRDefault="00000000">
      <w:pP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br w:type="page"/>
      </w:r>
    </w:p>
    <w:p w14:paraId="1F6C5DC0" w14:textId="6E013DB3" w:rsidR="00F73D2D" w:rsidRPr="00E744EC" w:rsidRDefault="00000000">
      <w:pPr>
        <w:spacing w:before="360" w:after="80"/>
        <w:rPr>
          <w:rFonts w:ascii="Times New Roman" w:hAnsi="Times New Roman" w:cs="Times New Roman"/>
          <w:color w:val="000000" w:themeColor="text1"/>
          <w:sz w:val="24"/>
          <w:szCs w:val="24"/>
        </w:rPr>
      </w:pPr>
      <w:r w:rsidRPr="00E744EC">
        <w:rPr>
          <w:rFonts w:ascii="Times New Roman" w:hAnsi="Times New Roman" w:cs="Times New Roman"/>
          <w:b/>
          <w:color w:val="000000" w:themeColor="text1"/>
          <w:sz w:val="24"/>
          <w:szCs w:val="24"/>
        </w:rPr>
        <w:lastRenderedPageBreak/>
        <w:t xml:space="preserve">Section </w:t>
      </w:r>
      <w:proofErr w:type="gramStart"/>
      <w:r w:rsidRPr="00E744EC">
        <w:rPr>
          <w:rFonts w:ascii="Times New Roman" w:hAnsi="Times New Roman" w:cs="Times New Roman"/>
          <w:b/>
          <w:color w:val="000000" w:themeColor="text1"/>
          <w:sz w:val="24"/>
          <w:szCs w:val="24"/>
        </w:rPr>
        <w:t>3.8.3</w:t>
      </w:r>
      <w:r w:rsidR="00E744EC">
        <w:rPr>
          <w:rFonts w:ascii="Times New Roman" w:hAnsi="Times New Roman" w:cs="Times New Roman"/>
          <w:b/>
          <w:color w:val="000000" w:themeColor="text1"/>
          <w:sz w:val="24"/>
          <w:szCs w:val="24"/>
        </w:rPr>
        <w:t xml:space="preserve"> </w:t>
      </w:r>
      <w:r w:rsidRPr="00E744EC">
        <w:rPr>
          <w:rFonts w:ascii="Times New Roman" w:hAnsi="Times New Roman" w:cs="Times New Roman"/>
          <w:b/>
          <w:color w:val="000000" w:themeColor="text1"/>
          <w:sz w:val="24"/>
          <w:szCs w:val="24"/>
        </w:rPr>
        <w:t xml:space="preserve"> PHP</w:t>
      </w:r>
      <w:proofErr w:type="gramEnd"/>
      <w:r w:rsidRPr="00E744EC">
        <w:rPr>
          <w:rFonts w:ascii="Times New Roman" w:hAnsi="Times New Roman" w:cs="Times New Roman"/>
          <w:b/>
          <w:color w:val="000000" w:themeColor="text1"/>
          <w:sz w:val="24"/>
          <w:szCs w:val="24"/>
        </w:rPr>
        <w:t xml:space="preserve"> Code Validator</w:t>
      </w:r>
    </w:p>
    <w:p w14:paraId="45EBC2E3" w14:textId="77777777" w:rsidR="00131DF9" w:rsidRPr="00E744EC" w:rsidRDefault="00131DF9">
      <w:pPr>
        <w:spacing w:before="240" w:after="80"/>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 xml:space="preserve">The formal PHP code validation results for the Bundoora Family Clinic Web Application is presented in this section. The PHP built-in linter, </w:t>
      </w:r>
      <w:proofErr w:type="spellStart"/>
      <w:r w:rsidRPr="00E744EC">
        <w:rPr>
          <w:rFonts w:ascii="Times New Roman" w:hAnsi="Times New Roman" w:cs="Times New Roman"/>
          <w:color w:val="000000" w:themeColor="text1"/>
          <w:sz w:val="24"/>
          <w:szCs w:val="24"/>
        </w:rPr>
        <w:t>php</w:t>
      </w:r>
      <w:proofErr w:type="spellEnd"/>
      <w:r w:rsidRPr="00E744EC">
        <w:rPr>
          <w:rFonts w:ascii="Times New Roman" w:hAnsi="Times New Roman" w:cs="Times New Roman"/>
          <w:color w:val="000000" w:themeColor="text1"/>
          <w:sz w:val="24"/>
          <w:szCs w:val="24"/>
        </w:rPr>
        <w:t xml:space="preserve"> -l, was used to perform static syntax analysis on all PHP source files, using PHP 8.5.1 (CLI). This validation is performed to ensure there are no syntax errors, obsolete use of functions and structural abnormalities before the system is submitted for final.</w:t>
      </w:r>
    </w:p>
    <w:p w14:paraId="4BF604FE" w14:textId="77777777" w:rsidR="00E744EC" w:rsidRDefault="00000000" w:rsidP="00E744EC">
      <w:pPr>
        <w:spacing w:before="240" w:after="80"/>
        <w:rPr>
          <w:rFonts w:ascii="Times New Roman" w:hAnsi="Times New Roman" w:cs="Times New Roman"/>
          <w:b/>
          <w:color w:val="000000" w:themeColor="text1"/>
          <w:sz w:val="24"/>
          <w:szCs w:val="24"/>
        </w:rPr>
      </w:pPr>
      <w:r w:rsidRPr="00E744EC">
        <w:rPr>
          <w:rFonts w:ascii="Times New Roman" w:hAnsi="Times New Roman" w:cs="Times New Roman"/>
          <w:b/>
          <w:color w:val="000000" w:themeColor="text1"/>
          <w:sz w:val="24"/>
          <w:szCs w:val="24"/>
        </w:rPr>
        <w:t>Validation Status</w:t>
      </w:r>
    </w:p>
    <w:p w14:paraId="150E8EAE" w14:textId="33659913" w:rsidR="00E744EC" w:rsidRPr="00E744EC" w:rsidRDefault="00E744EC" w:rsidP="00E744EC">
      <w:pPr>
        <w:spacing w:before="240" w:after="80"/>
        <w:rPr>
          <w:rFonts w:ascii="Times New Roman" w:hAnsi="Times New Roman" w:cs="Times New Roman"/>
          <w:color w:val="000000" w:themeColor="text1"/>
          <w:sz w:val="24"/>
          <w:szCs w:val="24"/>
        </w:rPr>
      </w:pPr>
      <w:r w:rsidRPr="00E744EC">
        <w:rPr>
          <w:rFonts w:ascii="Times New Roman" w:hAnsi="Times New Roman" w:cs="Times New Roman"/>
          <w:b/>
          <w:color w:val="000000" w:themeColor="text1"/>
          <w:sz w:val="24"/>
          <w:szCs w:val="24"/>
        </w:rPr>
        <w:t xml:space="preserve">STATUS: </w:t>
      </w:r>
      <w:proofErr w:type="gramStart"/>
      <w:r w:rsidRPr="00E744EC">
        <w:rPr>
          <w:rFonts w:ascii="Times New Roman" w:hAnsi="Times New Roman" w:cs="Times New Roman"/>
          <w:b/>
          <w:color w:val="000000" w:themeColor="text1"/>
          <w:sz w:val="24"/>
          <w:szCs w:val="24"/>
        </w:rPr>
        <w:t>PASS</w:t>
      </w:r>
      <w:r>
        <w:rPr>
          <w:rFonts w:ascii="Times New Roman" w:hAnsi="Times New Roman" w:cs="Times New Roman"/>
          <w:b/>
          <w:color w:val="000000" w:themeColor="text1"/>
          <w:sz w:val="24"/>
          <w:szCs w:val="24"/>
        </w:rPr>
        <w:t xml:space="preserve"> </w:t>
      </w:r>
      <w:r w:rsidRPr="00E744EC">
        <w:rPr>
          <w:rFonts w:ascii="Times New Roman" w:hAnsi="Times New Roman" w:cs="Times New Roman"/>
          <w:b/>
          <w:color w:val="000000" w:themeColor="text1"/>
          <w:sz w:val="24"/>
          <w:szCs w:val="24"/>
        </w:rPr>
        <w:t xml:space="preserve"> No</w:t>
      </w:r>
      <w:proofErr w:type="gramEnd"/>
      <w:r w:rsidRPr="00E744EC">
        <w:rPr>
          <w:rFonts w:ascii="Times New Roman" w:hAnsi="Times New Roman" w:cs="Times New Roman"/>
          <w:b/>
          <w:color w:val="000000" w:themeColor="text1"/>
          <w:sz w:val="24"/>
          <w:szCs w:val="24"/>
        </w:rPr>
        <w:t xml:space="preserve"> Syntax Errors Detected  </w:t>
      </w:r>
      <w:r w:rsidR="00000000" w:rsidRPr="00E744EC">
        <w:rPr>
          <w:rFonts w:ascii="Times New Roman" w:hAnsi="Times New Roman" w:cs="Times New Roman"/>
          <w:b/>
          <w:color w:val="000000" w:themeColor="text1"/>
          <w:sz w:val="24"/>
          <w:szCs w:val="24"/>
        </w:rPr>
        <w:t xml:space="preserve"> </w:t>
      </w:r>
    </w:p>
    <w:p w14:paraId="04022373" w14:textId="77777777" w:rsidR="00E744EC" w:rsidRPr="00E744EC" w:rsidRDefault="00E744EC" w:rsidP="00E744EC">
      <w:pPr>
        <w:spacing w:before="240" w:after="80"/>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There were no errors or warnings on validation of the PHP syntax of all 22 PHP source files of the Bundoora Family Clinic project. It is absolutely PHP 8.5.1 standard compliant.</w:t>
      </w:r>
    </w:p>
    <w:p w14:paraId="2F75F5A3" w14:textId="7880E5F0" w:rsidR="00F73D2D" w:rsidRPr="00E744EC" w:rsidRDefault="00000000" w:rsidP="00E744EC">
      <w:pPr>
        <w:spacing w:before="240" w:after="80"/>
        <w:rPr>
          <w:rFonts w:ascii="Times New Roman" w:hAnsi="Times New Roman" w:cs="Times New Roman"/>
          <w:color w:val="000000" w:themeColor="text1"/>
          <w:sz w:val="24"/>
          <w:szCs w:val="24"/>
        </w:rPr>
      </w:pPr>
      <w:r w:rsidRPr="00E744EC">
        <w:rPr>
          <w:rFonts w:ascii="Times New Roman" w:hAnsi="Times New Roman" w:cs="Times New Roman"/>
          <w:b/>
          <w:color w:val="000000" w:themeColor="text1"/>
          <w:sz w:val="24"/>
          <w:szCs w:val="24"/>
        </w:rPr>
        <w:t>Files Validated</w:t>
      </w:r>
    </w:p>
    <w:tbl>
      <w:tblPr>
        <w:tblStyle w:val="TableGrid"/>
        <w:tblW w:w="0" w:type="auto"/>
        <w:jc w:val="center"/>
        <w:tblLook w:val="04A0" w:firstRow="1" w:lastRow="0" w:firstColumn="1" w:lastColumn="0" w:noHBand="0" w:noVBand="1"/>
      </w:tblPr>
      <w:tblGrid>
        <w:gridCol w:w="504"/>
        <w:gridCol w:w="5472"/>
        <w:gridCol w:w="936"/>
        <w:gridCol w:w="1872"/>
      </w:tblGrid>
      <w:tr w:rsidR="00F73D2D" w:rsidRPr="00E744EC" w14:paraId="4EDFB7AB" w14:textId="77777777" w:rsidTr="001B285A">
        <w:trPr>
          <w:jc w:val="center"/>
        </w:trPr>
        <w:tc>
          <w:tcPr>
            <w:tcW w:w="504" w:type="dxa"/>
            <w:shd w:val="clear" w:color="auto" w:fill="A6A6A6" w:themeFill="background1" w:themeFillShade="A6"/>
            <w:vAlign w:val="center"/>
          </w:tcPr>
          <w:p w14:paraId="5B5D42E2" w14:textId="77777777" w:rsidR="00F73D2D" w:rsidRPr="00E744EC" w:rsidRDefault="00000000">
            <w:pPr>
              <w:jc w:val="center"/>
              <w:rPr>
                <w:rFonts w:ascii="Times New Roman" w:hAnsi="Times New Roman" w:cs="Times New Roman"/>
                <w:color w:val="FFFFFF" w:themeColor="background1"/>
                <w:sz w:val="24"/>
                <w:szCs w:val="24"/>
              </w:rPr>
            </w:pPr>
            <w:r w:rsidRPr="00E744EC">
              <w:rPr>
                <w:rFonts w:ascii="Times New Roman" w:hAnsi="Times New Roman" w:cs="Times New Roman"/>
                <w:b/>
                <w:color w:val="FFFFFF" w:themeColor="background1"/>
                <w:sz w:val="24"/>
                <w:szCs w:val="24"/>
              </w:rPr>
              <w:t>#</w:t>
            </w:r>
          </w:p>
        </w:tc>
        <w:tc>
          <w:tcPr>
            <w:tcW w:w="5472" w:type="dxa"/>
            <w:shd w:val="clear" w:color="auto" w:fill="A6A6A6" w:themeFill="background1" w:themeFillShade="A6"/>
            <w:vAlign w:val="center"/>
          </w:tcPr>
          <w:p w14:paraId="23DBBBAF" w14:textId="77777777" w:rsidR="00F73D2D" w:rsidRPr="00E744EC" w:rsidRDefault="00000000">
            <w:pPr>
              <w:jc w:val="center"/>
              <w:rPr>
                <w:rFonts w:ascii="Times New Roman" w:hAnsi="Times New Roman" w:cs="Times New Roman"/>
                <w:color w:val="FFFFFF" w:themeColor="background1"/>
                <w:sz w:val="24"/>
                <w:szCs w:val="24"/>
              </w:rPr>
            </w:pPr>
            <w:r w:rsidRPr="00E744EC">
              <w:rPr>
                <w:rFonts w:ascii="Times New Roman" w:hAnsi="Times New Roman" w:cs="Times New Roman"/>
                <w:b/>
                <w:color w:val="FFFFFF" w:themeColor="background1"/>
                <w:sz w:val="24"/>
                <w:szCs w:val="24"/>
              </w:rPr>
              <w:t>File Path</w:t>
            </w:r>
          </w:p>
        </w:tc>
        <w:tc>
          <w:tcPr>
            <w:tcW w:w="936" w:type="dxa"/>
            <w:shd w:val="clear" w:color="auto" w:fill="A6A6A6" w:themeFill="background1" w:themeFillShade="A6"/>
            <w:vAlign w:val="center"/>
          </w:tcPr>
          <w:p w14:paraId="3FBBEB69" w14:textId="77777777" w:rsidR="00F73D2D" w:rsidRPr="00E744EC" w:rsidRDefault="00000000">
            <w:pPr>
              <w:jc w:val="center"/>
              <w:rPr>
                <w:rFonts w:ascii="Times New Roman" w:hAnsi="Times New Roman" w:cs="Times New Roman"/>
                <w:color w:val="FFFFFF" w:themeColor="background1"/>
                <w:sz w:val="24"/>
                <w:szCs w:val="24"/>
              </w:rPr>
            </w:pPr>
            <w:r w:rsidRPr="00E744EC">
              <w:rPr>
                <w:rFonts w:ascii="Times New Roman" w:hAnsi="Times New Roman" w:cs="Times New Roman"/>
                <w:b/>
                <w:color w:val="FFFFFF" w:themeColor="background1"/>
                <w:sz w:val="24"/>
                <w:szCs w:val="24"/>
              </w:rPr>
              <w:t>Lines</w:t>
            </w:r>
          </w:p>
        </w:tc>
        <w:tc>
          <w:tcPr>
            <w:tcW w:w="1872" w:type="dxa"/>
            <w:shd w:val="clear" w:color="auto" w:fill="A6A6A6" w:themeFill="background1" w:themeFillShade="A6"/>
            <w:vAlign w:val="center"/>
          </w:tcPr>
          <w:p w14:paraId="2742F5E2" w14:textId="77777777" w:rsidR="00F73D2D" w:rsidRPr="00E744EC" w:rsidRDefault="00000000">
            <w:pPr>
              <w:jc w:val="center"/>
              <w:rPr>
                <w:rFonts w:ascii="Times New Roman" w:hAnsi="Times New Roman" w:cs="Times New Roman"/>
                <w:color w:val="FFFFFF" w:themeColor="background1"/>
                <w:sz w:val="24"/>
                <w:szCs w:val="24"/>
              </w:rPr>
            </w:pPr>
            <w:r w:rsidRPr="00E744EC">
              <w:rPr>
                <w:rFonts w:ascii="Times New Roman" w:hAnsi="Times New Roman" w:cs="Times New Roman"/>
                <w:b/>
                <w:color w:val="FFFFFF" w:themeColor="background1"/>
                <w:sz w:val="24"/>
                <w:szCs w:val="24"/>
              </w:rPr>
              <w:t>Lint Result</w:t>
            </w:r>
          </w:p>
        </w:tc>
      </w:tr>
      <w:tr w:rsidR="00F73D2D" w:rsidRPr="00E744EC" w14:paraId="444EB6B5" w14:textId="77777777">
        <w:trPr>
          <w:jc w:val="center"/>
        </w:trPr>
        <w:tc>
          <w:tcPr>
            <w:tcW w:w="504" w:type="dxa"/>
            <w:shd w:val="clear" w:color="auto" w:fill="F2F2F2"/>
            <w:vAlign w:val="center"/>
          </w:tcPr>
          <w:p w14:paraId="7795E96B"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1</w:t>
            </w:r>
          </w:p>
        </w:tc>
        <w:tc>
          <w:tcPr>
            <w:tcW w:w="5472" w:type="dxa"/>
            <w:shd w:val="clear" w:color="auto" w:fill="F2F2F2"/>
            <w:vAlign w:val="center"/>
          </w:tcPr>
          <w:p w14:paraId="4D28A6F4"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AI-API-IMPLEMENTATION.php</w:t>
            </w:r>
          </w:p>
        </w:tc>
        <w:tc>
          <w:tcPr>
            <w:tcW w:w="936" w:type="dxa"/>
            <w:shd w:val="clear" w:color="auto" w:fill="F2F2F2"/>
            <w:vAlign w:val="center"/>
          </w:tcPr>
          <w:p w14:paraId="2B99CCDD"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121</w:t>
            </w:r>
          </w:p>
        </w:tc>
        <w:tc>
          <w:tcPr>
            <w:tcW w:w="1872" w:type="dxa"/>
            <w:shd w:val="clear" w:color="auto" w:fill="F2F2F2"/>
            <w:vAlign w:val="center"/>
          </w:tcPr>
          <w:p w14:paraId="4654F52E" w14:textId="6C0E1949" w:rsidR="00F73D2D" w:rsidRPr="00E744EC" w:rsidRDefault="00131DF9">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 xml:space="preserve"> </w:t>
            </w:r>
            <w:r w:rsidR="00000000" w:rsidRPr="00E744EC">
              <w:rPr>
                <w:rFonts w:ascii="Times New Roman" w:hAnsi="Times New Roman" w:cs="Times New Roman"/>
                <w:color w:val="000000" w:themeColor="text1"/>
                <w:sz w:val="24"/>
                <w:szCs w:val="24"/>
              </w:rPr>
              <w:t>No errors</w:t>
            </w:r>
          </w:p>
        </w:tc>
      </w:tr>
      <w:tr w:rsidR="00F73D2D" w:rsidRPr="00E744EC" w14:paraId="0EA1FF95" w14:textId="77777777">
        <w:trPr>
          <w:jc w:val="center"/>
        </w:trPr>
        <w:tc>
          <w:tcPr>
            <w:tcW w:w="504" w:type="dxa"/>
            <w:shd w:val="clear" w:color="auto" w:fill="FFFFFF"/>
            <w:vAlign w:val="center"/>
          </w:tcPr>
          <w:p w14:paraId="1AC42528"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2</w:t>
            </w:r>
          </w:p>
        </w:tc>
        <w:tc>
          <w:tcPr>
            <w:tcW w:w="5472" w:type="dxa"/>
            <w:shd w:val="clear" w:color="auto" w:fill="FFFFFF"/>
            <w:vAlign w:val="center"/>
          </w:tcPr>
          <w:p w14:paraId="71D23C7B"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router.php</w:t>
            </w:r>
          </w:p>
        </w:tc>
        <w:tc>
          <w:tcPr>
            <w:tcW w:w="936" w:type="dxa"/>
            <w:shd w:val="clear" w:color="auto" w:fill="FFFFFF"/>
            <w:vAlign w:val="center"/>
          </w:tcPr>
          <w:p w14:paraId="2967296E"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73</w:t>
            </w:r>
          </w:p>
        </w:tc>
        <w:tc>
          <w:tcPr>
            <w:tcW w:w="1872" w:type="dxa"/>
            <w:shd w:val="clear" w:color="auto" w:fill="FFFFFF"/>
            <w:vAlign w:val="center"/>
          </w:tcPr>
          <w:p w14:paraId="75AD2644" w14:textId="67185AEB" w:rsidR="00F73D2D" w:rsidRPr="00E744EC" w:rsidRDefault="00131DF9">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 xml:space="preserve"> </w:t>
            </w:r>
            <w:r w:rsidR="00000000" w:rsidRPr="00E744EC">
              <w:rPr>
                <w:rFonts w:ascii="Times New Roman" w:hAnsi="Times New Roman" w:cs="Times New Roman"/>
                <w:color w:val="000000" w:themeColor="text1"/>
                <w:sz w:val="24"/>
                <w:szCs w:val="24"/>
              </w:rPr>
              <w:t>No errors</w:t>
            </w:r>
          </w:p>
        </w:tc>
      </w:tr>
      <w:tr w:rsidR="00F73D2D" w:rsidRPr="00E744EC" w14:paraId="15CFABF2" w14:textId="77777777">
        <w:trPr>
          <w:jc w:val="center"/>
        </w:trPr>
        <w:tc>
          <w:tcPr>
            <w:tcW w:w="504" w:type="dxa"/>
            <w:shd w:val="clear" w:color="auto" w:fill="F2F2F2"/>
            <w:vAlign w:val="center"/>
          </w:tcPr>
          <w:p w14:paraId="77D6BAC9"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3</w:t>
            </w:r>
          </w:p>
        </w:tc>
        <w:tc>
          <w:tcPr>
            <w:tcW w:w="5472" w:type="dxa"/>
            <w:shd w:val="clear" w:color="auto" w:fill="F2F2F2"/>
            <w:vAlign w:val="center"/>
          </w:tcPr>
          <w:p w14:paraId="03C8B20D"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backend/api.php</w:t>
            </w:r>
          </w:p>
        </w:tc>
        <w:tc>
          <w:tcPr>
            <w:tcW w:w="936" w:type="dxa"/>
            <w:shd w:val="clear" w:color="auto" w:fill="F2F2F2"/>
            <w:vAlign w:val="center"/>
          </w:tcPr>
          <w:p w14:paraId="456347F5"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10</w:t>
            </w:r>
          </w:p>
        </w:tc>
        <w:tc>
          <w:tcPr>
            <w:tcW w:w="1872" w:type="dxa"/>
            <w:shd w:val="clear" w:color="auto" w:fill="F2F2F2"/>
            <w:vAlign w:val="center"/>
          </w:tcPr>
          <w:p w14:paraId="0CCC546E" w14:textId="326DAB99" w:rsidR="00F73D2D" w:rsidRPr="00E744EC" w:rsidRDefault="00131DF9">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 xml:space="preserve"> </w:t>
            </w:r>
            <w:r w:rsidR="00000000" w:rsidRPr="00E744EC">
              <w:rPr>
                <w:rFonts w:ascii="Times New Roman" w:hAnsi="Times New Roman" w:cs="Times New Roman"/>
                <w:color w:val="000000" w:themeColor="text1"/>
                <w:sz w:val="24"/>
                <w:szCs w:val="24"/>
              </w:rPr>
              <w:t>No errors</w:t>
            </w:r>
          </w:p>
        </w:tc>
      </w:tr>
      <w:tr w:rsidR="00F73D2D" w:rsidRPr="00E744EC" w14:paraId="3499310D" w14:textId="77777777">
        <w:trPr>
          <w:jc w:val="center"/>
        </w:trPr>
        <w:tc>
          <w:tcPr>
            <w:tcW w:w="504" w:type="dxa"/>
            <w:shd w:val="clear" w:color="auto" w:fill="FFFFFF"/>
            <w:vAlign w:val="center"/>
          </w:tcPr>
          <w:p w14:paraId="5B042E4A"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4</w:t>
            </w:r>
          </w:p>
        </w:tc>
        <w:tc>
          <w:tcPr>
            <w:tcW w:w="5472" w:type="dxa"/>
            <w:shd w:val="clear" w:color="auto" w:fill="FFFFFF"/>
            <w:vAlign w:val="center"/>
          </w:tcPr>
          <w:p w14:paraId="4A70C2BF"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backend/bootstrap.php</w:t>
            </w:r>
          </w:p>
        </w:tc>
        <w:tc>
          <w:tcPr>
            <w:tcW w:w="936" w:type="dxa"/>
            <w:shd w:val="clear" w:color="auto" w:fill="FFFFFF"/>
            <w:vAlign w:val="center"/>
          </w:tcPr>
          <w:p w14:paraId="62EBE882"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234</w:t>
            </w:r>
          </w:p>
        </w:tc>
        <w:tc>
          <w:tcPr>
            <w:tcW w:w="1872" w:type="dxa"/>
            <w:shd w:val="clear" w:color="auto" w:fill="FFFFFF"/>
            <w:vAlign w:val="center"/>
          </w:tcPr>
          <w:p w14:paraId="0F43BC3D" w14:textId="69DB5C18" w:rsidR="00F73D2D" w:rsidRPr="00E744EC" w:rsidRDefault="00131DF9">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 xml:space="preserve"> </w:t>
            </w:r>
            <w:r w:rsidR="00000000" w:rsidRPr="00E744EC">
              <w:rPr>
                <w:rFonts w:ascii="Times New Roman" w:hAnsi="Times New Roman" w:cs="Times New Roman"/>
                <w:color w:val="000000" w:themeColor="text1"/>
                <w:sz w:val="24"/>
                <w:szCs w:val="24"/>
              </w:rPr>
              <w:t>No errors</w:t>
            </w:r>
          </w:p>
        </w:tc>
      </w:tr>
      <w:tr w:rsidR="00F73D2D" w:rsidRPr="00E744EC" w14:paraId="40986F29" w14:textId="77777777">
        <w:trPr>
          <w:jc w:val="center"/>
        </w:trPr>
        <w:tc>
          <w:tcPr>
            <w:tcW w:w="504" w:type="dxa"/>
            <w:shd w:val="clear" w:color="auto" w:fill="F2F2F2"/>
            <w:vAlign w:val="center"/>
          </w:tcPr>
          <w:p w14:paraId="73FB7EBC"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5</w:t>
            </w:r>
          </w:p>
        </w:tc>
        <w:tc>
          <w:tcPr>
            <w:tcW w:w="5472" w:type="dxa"/>
            <w:shd w:val="clear" w:color="auto" w:fill="F2F2F2"/>
            <w:vAlign w:val="center"/>
          </w:tcPr>
          <w:p w14:paraId="1239E949"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backend/config.php</w:t>
            </w:r>
          </w:p>
        </w:tc>
        <w:tc>
          <w:tcPr>
            <w:tcW w:w="936" w:type="dxa"/>
            <w:shd w:val="clear" w:color="auto" w:fill="F2F2F2"/>
            <w:vAlign w:val="center"/>
          </w:tcPr>
          <w:p w14:paraId="52B75A14"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38</w:t>
            </w:r>
          </w:p>
        </w:tc>
        <w:tc>
          <w:tcPr>
            <w:tcW w:w="1872" w:type="dxa"/>
            <w:shd w:val="clear" w:color="auto" w:fill="F2F2F2"/>
            <w:vAlign w:val="center"/>
          </w:tcPr>
          <w:p w14:paraId="5F0792D2" w14:textId="1A9E2708" w:rsidR="00F73D2D" w:rsidRPr="00E744EC" w:rsidRDefault="00131DF9">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 xml:space="preserve"> </w:t>
            </w:r>
            <w:r w:rsidR="00000000" w:rsidRPr="00E744EC">
              <w:rPr>
                <w:rFonts w:ascii="Times New Roman" w:hAnsi="Times New Roman" w:cs="Times New Roman"/>
                <w:color w:val="000000" w:themeColor="text1"/>
                <w:sz w:val="24"/>
                <w:szCs w:val="24"/>
              </w:rPr>
              <w:t>No errors</w:t>
            </w:r>
          </w:p>
        </w:tc>
      </w:tr>
      <w:tr w:rsidR="00F73D2D" w:rsidRPr="00E744EC" w14:paraId="62F5DDCA" w14:textId="77777777">
        <w:trPr>
          <w:jc w:val="center"/>
        </w:trPr>
        <w:tc>
          <w:tcPr>
            <w:tcW w:w="504" w:type="dxa"/>
            <w:shd w:val="clear" w:color="auto" w:fill="FFFFFF"/>
            <w:vAlign w:val="center"/>
          </w:tcPr>
          <w:p w14:paraId="32ED4ED0"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6</w:t>
            </w:r>
          </w:p>
        </w:tc>
        <w:tc>
          <w:tcPr>
            <w:tcW w:w="5472" w:type="dxa"/>
            <w:shd w:val="clear" w:color="auto" w:fill="FFFFFF"/>
            <w:vAlign w:val="center"/>
          </w:tcPr>
          <w:p w14:paraId="54F55003"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backend/secrets.php</w:t>
            </w:r>
          </w:p>
        </w:tc>
        <w:tc>
          <w:tcPr>
            <w:tcW w:w="936" w:type="dxa"/>
            <w:shd w:val="clear" w:color="auto" w:fill="FFFFFF"/>
            <w:vAlign w:val="center"/>
          </w:tcPr>
          <w:p w14:paraId="620B63BF"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13</w:t>
            </w:r>
          </w:p>
        </w:tc>
        <w:tc>
          <w:tcPr>
            <w:tcW w:w="1872" w:type="dxa"/>
            <w:shd w:val="clear" w:color="auto" w:fill="FFFFFF"/>
            <w:vAlign w:val="center"/>
          </w:tcPr>
          <w:p w14:paraId="69FE7C5D" w14:textId="413DEE88" w:rsidR="00F73D2D" w:rsidRPr="00E744EC" w:rsidRDefault="00131DF9">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 xml:space="preserve"> </w:t>
            </w:r>
            <w:r w:rsidR="00000000" w:rsidRPr="00E744EC">
              <w:rPr>
                <w:rFonts w:ascii="Times New Roman" w:hAnsi="Times New Roman" w:cs="Times New Roman"/>
                <w:color w:val="000000" w:themeColor="text1"/>
                <w:sz w:val="24"/>
                <w:szCs w:val="24"/>
              </w:rPr>
              <w:t>No errors</w:t>
            </w:r>
          </w:p>
        </w:tc>
      </w:tr>
      <w:tr w:rsidR="00F73D2D" w:rsidRPr="00E744EC" w14:paraId="2A2196CE" w14:textId="77777777">
        <w:trPr>
          <w:jc w:val="center"/>
        </w:trPr>
        <w:tc>
          <w:tcPr>
            <w:tcW w:w="504" w:type="dxa"/>
            <w:shd w:val="clear" w:color="auto" w:fill="F2F2F2"/>
            <w:vAlign w:val="center"/>
          </w:tcPr>
          <w:p w14:paraId="0D4A7EB4"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7</w:t>
            </w:r>
          </w:p>
        </w:tc>
        <w:tc>
          <w:tcPr>
            <w:tcW w:w="5472" w:type="dxa"/>
            <w:shd w:val="clear" w:color="auto" w:fill="F2F2F2"/>
            <w:vAlign w:val="center"/>
          </w:tcPr>
          <w:p w14:paraId="7DEB7D94"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backend/controllers/AdminController.php</w:t>
            </w:r>
          </w:p>
        </w:tc>
        <w:tc>
          <w:tcPr>
            <w:tcW w:w="936" w:type="dxa"/>
            <w:shd w:val="clear" w:color="auto" w:fill="F2F2F2"/>
            <w:vAlign w:val="center"/>
          </w:tcPr>
          <w:p w14:paraId="4E3D8DD3"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100</w:t>
            </w:r>
          </w:p>
        </w:tc>
        <w:tc>
          <w:tcPr>
            <w:tcW w:w="1872" w:type="dxa"/>
            <w:shd w:val="clear" w:color="auto" w:fill="F2F2F2"/>
            <w:vAlign w:val="center"/>
          </w:tcPr>
          <w:p w14:paraId="2A76C99F" w14:textId="6A6B821B" w:rsidR="00F73D2D" w:rsidRPr="00E744EC" w:rsidRDefault="00131DF9">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 xml:space="preserve"> </w:t>
            </w:r>
            <w:r w:rsidR="00000000" w:rsidRPr="00E744EC">
              <w:rPr>
                <w:rFonts w:ascii="Times New Roman" w:hAnsi="Times New Roman" w:cs="Times New Roman"/>
                <w:color w:val="000000" w:themeColor="text1"/>
                <w:sz w:val="24"/>
                <w:szCs w:val="24"/>
              </w:rPr>
              <w:t>No errors</w:t>
            </w:r>
          </w:p>
        </w:tc>
      </w:tr>
      <w:tr w:rsidR="00F73D2D" w:rsidRPr="00E744EC" w14:paraId="30306F49" w14:textId="77777777">
        <w:trPr>
          <w:jc w:val="center"/>
        </w:trPr>
        <w:tc>
          <w:tcPr>
            <w:tcW w:w="504" w:type="dxa"/>
            <w:shd w:val="clear" w:color="auto" w:fill="FFFFFF"/>
            <w:vAlign w:val="center"/>
          </w:tcPr>
          <w:p w14:paraId="65A31F98"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8</w:t>
            </w:r>
          </w:p>
        </w:tc>
        <w:tc>
          <w:tcPr>
            <w:tcW w:w="5472" w:type="dxa"/>
            <w:shd w:val="clear" w:color="auto" w:fill="FFFFFF"/>
            <w:vAlign w:val="center"/>
          </w:tcPr>
          <w:p w14:paraId="3E00045A"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backend/controllers/AiController.php</w:t>
            </w:r>
          </w:p>
        </w:tc>
        <w:tc>
          <w:tcPr>
            <w:tcW w:w="936" w:type="dxa"/>
            <w:shd w:val="clear" w:color="auto" w:fill="FFFFFF"/>
            <w:vAlign w:val="center"/>
          </w:tcPr>
          <w:p w14:paraId="21B3CD62"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185</w:t>
            </w:r>
          </w:p>
        </w:tc>
        <w:tc>
          <w:tcPr>
            <w:tcW w:w="1872" w:type="dxa"/>
            <w:shd w:val="clear" w:color="auto" w:fill="FFFFFF"/>
            <w:vAlign w:val="center"/>
          </w:tcPr>
          <w:p w14:paraId="09DAF688" w14:textId="625B7EEB" w:rsidR="00F73D2D" w:rsidRPr="00E744EC" w:rsidRDefault="00131DF9">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 xml:space="preserve"> </w:t>
            </w:r>
            <w:r w:rsidR="00000000" w:rsidRPr="00E744EC">
              <w:rPr>
                <w:rFonts w:ascii="Times New Roman" w:hAnsi="Times New Roman" w:cs="Times New Roman"/>
                <w:color w:val="000000" w:themeColor="text1"/>
                <w:sz w:val="24"/>
                <w:szCs w:val="24"/>
              </w:rPr>
              <w:t>No errors</w:t>
            </w:r>
          </w:p>
        </w:tc>
      </w:tr>
      <w:tr w:rsidR="00F73D2D" w:rsidRPr="00E744EC" w14:paraId="7303BCB8" w14:textId="77777777">
        <w:trPr>
          <w:jc w:val="center"/>
        </w:trPr>
        <w:tc>
          <w:tcPr>
            <w:tcW w:w="504" w:type="dxa"/>
            <w:shd w:val="clear" w:color="auto" w:fill="F2F2F2"/>
            <w:vAlign w:val="center"/>
          </w:tcPr>
          <w:p w14:paraId="4D2A1FFB"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9</w:t>
            </w:r>
          </w:p>
        </w:tc>
        <w:tc>
          <w:tcPr>
            <w:tcW w:w="5472" w:type="dxa"/>
            <w:shd w:val="clear" w:color="auto" w:fill="F2F2F2"/>
            <w:vAlign w:val="center"/>
          </w:tcPr>
          <w:p w14:paraId="6419BF91"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backend/controllers/AiSupportController.php</w:t>
            </w:r>
          </w:p>
        </w:tc>
        <w:tc>
          <w:tcPr>
            <w:tcW w:w="936" w:type="dxa"/>
            <w:shd w:val="clear" w:color="auto" w:fill="F2F2F2"/>
            <w:vAlign w:val="center"/>
          </w:tcPr>
          <w:p w14:paraId="4AD70048"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13</w:t>
            </w:r>
          </w:p>
        </w:tc>
        <w:tc>
          <w:tcPr>
            <w:tcW w:w="1872" w:type="dxa"/>
            <w:shd w:val="clear" w:color="auto" w:fill="F2F2F2"/>
            <w:vAlign w:val="center"/>
          </w:tcPr>
          <w:p w14:paraId="3532A57F" w14:textId="666B7E99" w:rsidR="00F73D2D" w:rsidRPr="00E744EC" w:rsidRDefault="00131DF9">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 xml:space="preserve"> </w:t>
            </w:r>
            <w:r w:rsidR="00000000" w:rsidRPr="00E744EC">
              <w:rPr>
                <w:rFonts w:ascii="Times New Roman" w:hAnsi="Times New Roman" w:cs="Times New Roman"/>
                <w:color w:val="000000" w:themeColor="text1"/>
                <w:sz w:val="24"/>
                <w:szCs w:val="24"/>
              </w:rPr>
              <w:t>No errors</w:t>
            </w:r>
          </w:p>
        </w:tc>
      </w:tr>
      <w:tr w:rsidR="00F73D2D" w:rsidRPr="00E744EC" w14:paraId="79B0F954" w14:textId="77777777">
        <w:trPr>
          <w:jc w:val="center"/>
        </w:trPr>
        <w:tc>
          <w:tcPr>
            <w:tcW w:w="504" w:type="dxa"/>
            <w:shd w:val="clear" w:color="auto" w:fill="FFFFFF"/>
            <w:vAlign w:val="center"/>
          </w:tcPr>
          <w:p w14:paraId="716BD8E6"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10</w:t>
            </w:r>
          </w:p>
        </w:tc>
        <w:tc>
          <w:tcPr>
            <w:tcW w:w="5472" w:type="dxa"/>
            <w:shd w:val="clear" w:color="auto" w:fill="FFFFFF"/>
            <w:vAlign w:val="center"/>
          </w:tcPr>
          <w:p w14:paraId="516CEBB6"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backend/controllers/AppointmentController.php</w:t>
            </w:r>
          </w:p>
        </w:tc>
        <w:tc>
          <w:tcPr>
            <w:tcW w:w="936" w:type="dxa"/>
            <w:shd w:val="clear" w:color="auto" w:fill="FFFFFF"/>
            <w:vAlign w:val="center"/>
          </w:tcPr>
          <w:p w14:paraId="5A9B7E35"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260</w:t>
            </w:r>
          </w:p>
        </w:tc>
        <w:tc>
          <w:tcPr>
            <w:tcW w:w="1872" w:type="dxa"/>
            <w:shd w:val="clear" w:color="auto" w:fill="FFFFFF"/>
            <w:vAlign w:val="center"/>
          </w:tcPr>
          <w:p w14:paraId="1A458FF9" w14:textId="10936894" w:rsidR="00F73D2D" w:rsidRPr="00E744EC" w:rsidRDefault="00131DF9">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 xml:space="preserve"> </w:t>
            </w:r>
            <w:r w:rsidR="00000000" w:rsidRPr="00E744EC">
              <w:rPr>
                <w:rFonts w:ascii="Times New Roman" w:hAnsi="Times New Roman" w:cs="Times New Roman"/>
                <w:color w:val="000000" w:themeColor="text1"/>
                <w:sz w:val="24"/>
                <w:szCs w:val="24"/>
              </w:rPr>
              <w:t>No errors</w:t>
            </w:r>
          </w:p>
        </w:tc>
      </w:tr>
      <w:tr w:rsidR="00F73D2D" w:rsidRPr="00E744EC" w14:paraId="0DC27147" w14:textId="77777777">
        <w:trPr>
          <w:jc w:val="center"/>
        </w:trPr>
        <w:tc>
          <w:tcPr>
            <w:tcW w:w="504" w:type="dxa"/>
            <w:shd w:val="clear" w:color="auto" w:fill="F2F2F2"/>
            <w:vAlign w:val="center"/>
          </w:tcPr>
          <w:p w14:paraId="1559FC5C"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11</w:t>
            </w:r>
          </w:p>
        </w:tc>
        <w:tc>
          <w:tcPr>
            <w:tcW w:w="5472" w:type="dxa"/>
            <w:shd w:val="clear" w:color="auto" w:fill="F2F2F2"/>
            <w:vAlign w:val="center"/>
          </w:tcPr>
          <w:p w14:paraId="38331E07"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backend/controllers/AuthController.php</w:t>
            </w:r>
          </w:p>
        </w:tc>
        <w:tc>
          <w:tcPr>
            <w:tcW w:w="936" w:type="dxa"/>
            <w:shd w:val="clear" w:color="auto" w:fill="F2F2F2"/>
            <w:vAlign w:val="center"/>
          </w:tcPr>
          <w:p w14:paraId="1C13CCC2"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53</w:t>
            </w:r>
          </w:p>
        </w:tc>
        <w:tc>
          <w:tcPr>
            <w:tcW w:w="1872" w:type="dxa"/>
            <w:shd w:val="clear" w:color="auto" w:fill="F2F2F2"/>
            <w:vAlign w:val="center"/>
          </w:tcPr>
          <w:p w14:paraId="3EA2FCA1" w14:textId="171659E2" w:rsidR="00F73D2D" w:rsidRPr="00E744EC" w:rsidRDefault="00131DF9">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 xml:space="preserve"> </w:t>
            </w:r>
            <w:r w:rsidR="00000000" w:rsidRPr="00E744EC">
              <w:rPr>
                <w:rFonts w:ascii="Times New Roman" w:hAnsi="Times New Roman" w:cs="Times New Roman"/>
                <w:color w:val="000000" w:themeColor="text1"/>
                <w:sz w:val="24"/>
                <w:szCs w:val="24"/>
              </w:rPr>
              <w:t>No errors</w:t>
            </w:r>
          </w:p>
        </w:tc>
      </w:tr>
      <w:tr w:rsidR="00F73D2D" w:rsidRPr="00E744EC" w14:paraId="1DF09010" w14:textId="77777777">
        <w:trPr>
          <w:jc w:val="center"/>
        </w:trPr>
        <w:tc>
          <w:tcPr>
            <w:tcW w:w="504" w:type="dxa"/>
            <w:shd w:val="clear" w:color="auto" w:fill="FFFFFF"/>
            <w:vAlign w:val="center"/>
          </w:tcPr>
          <w:p w14:paraId="77805A86"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12</w:t>
            </w:r>
          </w:p>
        </w:tc>
        <w:tc>
          <w:tcPr>
            <w:tcW w:w="5472" w:type="dxa"/>
            <w:shd w:val="clear" w:color="auto" w:fill="FFFFFF"/>
            <w:vAlign w:val="center"/>
          </w:tcPr>
          <w:p w14:paraId="121DCD8E"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backend/controllers/BatchRecallController.php</w:t>
            </w:r>
          </w:p>
        </w:tc>
        <w:tc>
          <w:tcPr>
            <w:tcW w:w="936" w:type="dxa"/>
            <w:shd w:val="clear" w:color="auto" w:fill="FFFFFF"/>
            <w:vAlign w:val="center"/>
          </w:tcPr>
          <w:p w14:paraId="1C637244"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9</w:t>
            </w:r>
          </w:p>
        </w:tc>
        <w:tc>
          <w:tcPr>
            <w:tcW w:w="1872" w:type="dxa"/>
            <w:shd w:val="clear" w:color="auto" w:fill="FFFFFF"/>
            <w:vAlign w:val="center"/>
          </w:tcPr>
          <w:p w14:paraId="2E235E97" w14:textId="6DBD4E74" w:rsidR="00F73D2D" w:rsidRPr="00E744EC" w:rsidRDefault="00131DF9">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 xml:space="preserve"> </w:t>
            </w:r>
            <w:r w:rsidR="00000000" w:rsidRPr="00E744EC">
              <w:rPr>
                <w:rFonts w:ascii="Times New Roman" w:hAnsi="Times New Roman" w:cs="Times New Roman"/>
                <w:color w:val="000000" w:themeColor="text1"/>
                <w:sz w:val="24"/>
                <w:szCs w:val="24"/>
              </w:rPr>
              <w:t>No errors</w:t>
            </w:r>
          </w:p>
        </w:tc>
      </w:tr>
      <w:tr w:rsidR="00F73D2D" w:rsidRPr="00E744EC" w14:paraId="6D716C90" w14:textId="77777777">
        <w:trPr>
          <w:jc w:val="center"/>
        </w:trPr>
        <w:tc>
          <w:tcPr>
            <w:tcW w:w="504" w:type="dxa"/>
            <w:shd w:val="clear" w:color="auto" w:fill="F2F2F2"/>
            <w:vAlign w:val="center"/>
          </w:tcPr>
          <w:p w14:paraId="30D37B0C"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13</w:t>
            </w:r>
          </w:p>
        </w:tc>
        <w:tc>
          <w:tcPr>
            <w:tcW w:w="5472" w:type="dxa"/>
            <w:shd w:val="clear" w:color="auto" w:fill="F2F2F2"/>
            <w:vAlign w:val="center"/>
          </w:tcPr>
          <w:p w14:paraId="3C244EE8"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backend/controllers/CommonController.php</w:t>
            </w:r>
          </w:p>
        </w:tc>
        <w:tc>
          <w:tcPr>
            <w:tcW w:w="936" w:type="dxa"/>
            <w:shd w:val="clear" w:color="auto" w:fill="F2F2F2"/>
            <w:vAlign w:val="center"/>
          </w:tcPr>
          <w:p w14:paraId="57F3E210"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4</w:t>
            </w:r>
          </w:p>
        </w:tc>
        <w:tc>
          <w:tcPr>
            <w:tcW w:w="1872" w:type="dxa"/>
            <w:shd w:val="clear" w:color="auto" w:fill="F2F2F2"/>
            <w:vAlign w:val="center"/>
          </w:tcPr>
          <w:p w14:paraId="42345A1A" w14:textId="12F99B66" w:rsidR="00F73D2D" w:rsidRPr="00E744EC" w:rsidRDefault="00131DF9">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 xml:space="preserve"> </w:t>
            </w:r>
            <w:r w:rsidR="00000000" w:rsidRPr="00E744EC">
              <w:rPr>
                <w:rFonts w:ascii="Times New Roman" w:hAnsi="Times New Roman" w:cs="Times New Roman"/>
                <w:color w:val="000000" w:themeColor="text1"/>
                <w:sz w:val="24"/>
                <w:szCs w:val="24"/>
              </w:rPr>
              <w:t>No errors</w:t>
            </w:r>
          </w:p>
        </w:tc>
      </w:tr>
      <w:tr w:rsidR="00F73D2D" w:rsidRPr="00E744EC" w14:paraId="39534AAF" w14:textId="77777777">
        <w:trPr>
          <w:jc w:val="center"/>
        </w:trPr>
        <w:tc>
          <w:tcPr>
            <w:tcW w:w="504" w:type="dxa"/>
            <w:shd w:val="clear" w:color="auto" w:fill="FFFFFF"/>
            <w:vAlign w:val="center"/>
          </w:tcPr>
          <w:p w14:paraId="335EB757"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14</w:t>
            </w:r>
          </w:p>
        </w:tc>
        <w:tc>
          <w:tcPr>
            <w:tcW w:w="5472" w:type="dxa"/>
            <w:shd w:val="clear" w:color="auto" w:fill="FFFFFF"/>
            <w:vAlign w:val="center"/>
          </w:tcPr>
          <w:p w14:paraId="53AC5527"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backend/controllers/DoctorController.php</w:t>
            </w:r>
          </w:p>
        </w:tc>
        <w:tc>
          <w:tcPr>
            <w:tcW w:w="936" w:type="dxa"/>
            <w:shd w:val="clear" w:color="auto" w:fill="FFFFFF"/>
            <w:vAlign w:val="center"/>
          </w:tcPr>
          <w:p w14:paraId="154B9D20"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26</w:t>
            </w:r>
          </w:p>
        </w:tc>
        <w:tc>
          <w:tcPr>
            <w:tcW w:w="1872" w:type="dxa"/>
            <w:shd w:val="clear" w:color="auto" w:fill="FFFFFF"/>
            <w:vAlign w:val="center"/>
          </w:tcPr>
          <w:p w14:paraId="10D793F1" w14:textId="6E42D065" w:rsidR="00F73D2D" w:rsidRPr="00E744EC" w:rsidRDefault="00131DF9">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 xml:space="preserve"> </w:t>
            </w:r>
            <w:r w:rsidR="00000000" w:rsidRPr="00E744EC">
              <w:rPr>
                <w:rFonts w:ascii="Times New Roman" w:hAnsi="Times New Roman" w:cs="Times New Roman"/>
                <w:color w:val="000000" w:themeColor="text1"/>
                <w:sz w:val="24"/>
                <w:szCs w:val="24"/>
              </w:rPr>
              <w:t>No errors</w:t>
            </w:r>
          </w:p>
        </w:tc>
      </w:tr>
      <w:tr w:rsidR="00F73D2D" w:rsidRPr="00E744EC" w14:paraId="53C7EB0F" w14:textId="77777777">
        <w:trPr>
          <w:jc w:val="center"/>
        </w:trPr>
        <w:tc>
          <w:tcPr>
            <w:tcW w:w="504" w:type="dxa"/>
            <w:shd w:val="clear" w:color="auto" w:fill="F2F2F2"/>
            <w:vAlign w:val="center"/>
          </w:tcPr>
          <w:p w14:paraId="4B64F603"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15</w:t>
            </w:r>
          </w:p>
        </w:tc>
        <w:tc>
          <w:tcPr>
            <w:tcW w:w="5472" w:type="dxa"/>
            <w:shd w:val="clear" w:color="auto" w:fill="F2F2F2"/>
            <w:vAlign w:val="center"/>
          </w:tcPr>
          <w:p w14:paraId="7B3EB424"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backend/controllers/PatientController.php</w:t>
            </w:r>
          </w:p>
        </w:tc>
        <w:tc>
          <w:tcPr>
            <w:tcW w:w="936" w:type="dxa"/>
            <w:shd w:val="clear" w:color="auto" w:fill="F2F2F2"/>
            <w:vAlign w:val="center"/>
          </w:tcPr>
          <w:p w14:paraId="2F91CE3A"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26</w:t>
            </w:r>
          </w:p>
        </w:tc>
        <w:tc>
          <w:tcPr>
            <w:tcW w:w="1872" w:type="dxa"/>
            <w:shd w:val="clear" w:color="auto" w:fill="F2F2F2"/>
            <w:vAlign w:val="center"/>
          </w:tcPr>
          <w:p w14:paraId="07A1585F" w14:textId="352007E5" w:rsidR="00F73D2D" w:rsidRPr="00E744EC" w:rsidRDefault="00131DF9">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 xml:space="preserve"> </w:t>
            </w:r>
            <w:r w:rsidR="00000000" w:rsidRPr="00E744EC">
              <w:rPr>
                <w:rFonts w:ascii="Times New Roman" w:hAnsi="Times New Roman" w:cs="Times New Roman"/>
                <w:color w:val="000000" w:themeColor="text1"/>
                <w:sz w:val="24"/>
                <w:szCs w:val="24"/>
              </w:rPr>
              <w:t>No errors</w:t>
            </w:r>
          </w:p>
        </w:tc>
      </w:tr>
      <w:tr w:rsidR="00F73D2D" w:rsidRPr="00E744EC" w14:paraId="3F223D64" w14:textId="77777777">
        <w:trPr>
          <w:jc w:val="center"/>
        </w:trPr>
        <w:tc>
          <w:tcPr>
            <w:tcW w:w="504" w:type="dxa"/>
            <w:shd w:val="clear" w:color="auto" w:fill="FFFFFF"/>
            <w:vAlign w:val="center"/>
          </w:tcPr>
          <w:p w14:paraId="37918148"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16</w:t>
            </w:r>
          </w:p>
        </w:tc>
        <w:tc>
          <w:tcPr>
            <w:tcW w:w="5472" w:type="dxa"/>
            <w:shd w:val="clear" w:color="auto" w:fill="FFFFFF"/>
            <w:vAlign w:val="center"/>
          </w:tcPr>
          <w:p w14:paraId="64197109"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backend/controllers/PharmacistController.php</w:t>
            </w:r>
          </w:p>
        </w:tc>
        <w:tc>
          <w:tcPr>
            <w:tcW w:w="936" w:type="dxa"/>
            <w:shd w:val="clear" w:color="auto" w:fill="FFFFFF"/>
            <w:vAlign w:val="center"/>
          </w:tcPr>
          <w:p w14:paraId="3F1243DB"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24</w:t>
            </w:r>
          </w:p>
        </w:tc>
        <w:tc>
          <w:tcPr>
            <w:tcW w:w="1872" w:type="dxa"/>
            <w:shd w:val="clear" w:color="auto" w:fill="FFFFFF"/>
            <w:vAlign w:val="center"/>
          </w:tcPr>
          <w:p w14:paraId="3AC1FD61" w14:textId="0CAA27B3" w:rsidR="00F73D2D" w:rsidRPr="00E744EC" w:rsidRDefault="00131DF9">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 xml:space="preserve"> </w:t>
            </w:r>
            <w:r w:rsidR="00000000" w:rsidRPr="00E744EC">
              <w:rPr>
                <w:rFonts w:ascii="Times New Roman" w:hAnsi="Times New Roman" w:cs="Times New Roman"/>
                <w:color w:val="000000" w:themeColor="text1"/>
                <w:sz w:val="24"/>
                <w:szCs w:val="24"/>
              </w:rPr>
              <w:t>No errors</w:t>
            </w:r>
          </w:p>
        </w:tc>
      </w:tr>
      <w:tr w:rsidR="00F73D2D" w:rsidRPr="00E744EC" w14:paraId="5B47D9EE" w14:textId="77777777">
        <w:trPr>
          <w:jc w:val="center"/>
        </w:trPr>
        <w:tc>
          <w:tcPr>
            <w:tcW w:w="504" w:type="dxa"/>
            <w:shd w:val="clear" w:color="auto" w:fill="F2F2F2"/>
            <w:vAlign w:val="center"/>
          </w:tcPr>
          <w:p w14:paraId="1F9A064A"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17</w:t>
            </w:r>
          </w:p>
        </w:tc>
        <w:tc>
          <w:tcPr>
            <w:tcW w:w="5472" w:type="dxa"/>
            <w:shd w:val="clear" w:color="auto" w:fill="F2F2F2"/>
            <w:vAlign w:val="center"/>
          </w:tcPr>
          <w:p w14:paraId="72EFFA01"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backend/controllers/PharmacyNetworkController.php</w:t>
            </w:r>
          </w:p>
        </w:tc>
        <w:tc>
          <w:tcPr>
            <w:tcW w:w="936" w:type="dxa"/>
            <w:shd w:val="clear" w:color="auto" w:fill="F2F2F2"/>
            <w:vAlign w:val="center"/>
          </w:tcPr>
          <w:p w14:paraId="7B56F03F"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7</w:t>
            </w:r>
          </w:p>
        </w:tc>
        <w:tc>
          <w:tcPr>
            <w:tcW w:w="1872" w:type="dxa"/>
            <w:shd w:val="clear" w:color="auto" w:fill="F2F2F2"/>
            <w:vAlign w:val="center"/>
          </w:tcPr>
          <w:p w14:paraId="514B92B4" w14:textId="7EB81F8F" w:rsidR="00F73D2D" w:rsidRPr="00E744EC" w:rsidRDefault="00131DF9">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 xml:space="preserve"> </w:t>
            </w:r>
            <w:r w:rsidR="00000000" w:rsidRPr="00E744EC">
              <w:rPr>
                <w:rFonts w:ascii="Times New Roman" w:hAnsi="Times New Roman" w:cs="Times New Roman"/>
                <w:color w:val="000000" w:themeColor="text1"/>
                <w:sz w:val="24"/>
                <w:szCs w:val="24"/>
              </w:rPr>
              <w:t>No errors</w:t>
            </w:r>
          </w:p>
        </w:tc>
      </w:tr>
      <w:tr w:rsidR="00F73D2D" w:rsidRPr="00E744EC" w14:paraId="7B2802A1" w14:textId="77777777">
        <w:trPr>
          <w:jc w:val="center"/>
        </w:trPr>
        <w:tc>
          <w:tcPr>
            <w:tcW w:w="504" w:type="dxa"/>
            <w:shd w:val="clear" w:color="auto" w:fill="FFFFFF"/>
            <w:vAlign w:val="center"/>
          </w:tcPr>
          <w:p w14:paraId="6E8077CB"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18</w:t>
            </w:r>
          </w:p>
        </w:tc>
        <w:tc>
          <w:tcPr>
            <w:tcW w:w="5472" w:type="dxa"/>
            <w:shd w:val="clear" w:color="auto" w:fill="FFFFFF"/>
            <w:vAlign w:val="center"/>
          </w:tcPr>
          <w:p w14:paraId="51809C02"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backend/controllers/ReportsController.php</w:t>
            </w:r>
          </w:p>
        </w:tc>
        <w:tc>
          <w:tcPr>
            <w:tcW w:w="936" w:type="dxa"/>
            <w:shd w:val="clear" w:color="auto" w:fill="FFFFFF"/>
            <w:vAlign w:val="center"/>
          </w:tcPr>
          <w:p w14:paraId="4DEDDCE8"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8</w:t>
            </w:r>
          </w:p>
        </w:tc>
        <w:tc>
          <w:tcPr>
            <w:tcW w:w="1872" w:type="dxa"/>
            <w:shd w:val="clear" w:color="auto" w:fill="FFFFFF"/>
            <w:vAlign w:val="center"/>
          </w:tcPr>
          <w:p w14:paraId="39408480" w14:textId="213F3836" w:rsidR="00F73D2D" w:rsidRPr="00E744EC" w:rsidRDefault="00131DF9">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 xml:space="preserve"> </w:t>
            </w:r>
            <w:r w:rsidR="00000000" w:rsidRPr="00E744EC">
              <w:rPr>
                <w:rFonts w:ascii="Times New Roman" w:hAnsi="Times New Roman" w:cs="Times New Roman"/>
                <w:color w:val="000000" w:themeColor="text1"/>
                <w:sz w:val="24"/>
                <w:szCs w:val="24"/>
              </w:rPr>
              <w:t>No errors</w:t>
            </w:r>
          </w:p>
        </w:tc>
      </w:tr>
      <w:tr w:rsidR="00F73D2D" w:rsidRPr="00E744EC" w14:paraId="1A6069B1" w14:textId="77777777">
        <w:trPr>
          <w:jc w:val="center"/>
        </w:trPr>
        <w:tc>
          <w:tcPr>
            <w:tcW w:w="504" w:type="dxa"/>
            <w:shd w:val="clear" w:color="auto" w:fill="F2F2F2"/>
            <w:vAlign w:val="center"/>
          </w:tcPr>
          <w:p w14:paraId="48F9DC6A"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19</w:t>
            </w:r>
          </w:p>
        </w:tc>
        <w:tc>
          <w:tcPr>
            <w:tcW w:w="5472" w:type="dxa"/>
            <w:shd w:val="clear" w:color="auto" w:fill="F2F2F2"/>
            <w:vAlign w:val="center"/>
          </w:tcPr>
          <w:p w14:paraId="3489A700"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backend/controllers/ShortagePredictionController.php</w:t>
            </w:r>
          </w:p>
        </w:tc>
        <w:tc>
          <w:tcPr>
            <w:tcW w:w="936" w:type="dxa"/>
            <w:shd w:val="clear" w:color="auto" w:fill="F2F2F2"/>
            <w:vAlign w:val="center"/>
          </w:tcPr>
          <w:p w14:paraId="1FD87256"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9</w:t>
            </w:r>
          </w:p>
        </w:tc>
        <w:tc>
          <w:tcPr>
            <w:tcW w:w="1872" w:type="dxa"/>
            <w:shd w:val="clear" w:color="auto" w:fill="F2F2F2"/>
            <w:vAlign w:val="center"/>
          </w:tcPr>
          <w:p w14:paraId="4DA6FDB8" w14:textId="18255119" w:rsidR="00F73D2D" w:rsidRPr="00E744EC" w:rsidRDefault="00131DF9">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 xml:space="preserve"> </w:t>
            </w:r>
            <w:r w:rsidR="00000000" w:rsidRPr="00E744EC">
              <w:rPr>
                <w:rFonts w:ascii="Times New Roman" w:hAnsi="Times New Roman" w:cs="Times New Roman"/>
                <w:color w:val="000000" w:themeColor="text1"/>
                <w:sz w:val="24"/>
                <w:szCs w:val="24"/>
              </w:rPr>
              <w:t>No errors</w:t>
            </w:r>
          </w:p>
        </w:tc>
      </w:tr>
      <w:tr w:rsidR="00F73D2D" w:rsidRPr="00E744EC" w14:paraId="36119409" w14:textId="77777777">
        <w:trPr>
          <w:jc w:val="center"/>
        </w:trPr>
        <w:tc>
          <w:tcPr>
            <w:tcW w:w="504" w:type="dxa"/>
            <w:shd w:val="clear" w:color="auto" w:fill="FFFFFF"/>
            <w:vAlign w:val="center"/>
          </w:tcPr>
          <w:p w14:paraId="7FC369B6"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20</w:t>
            </w:r>
          </w:p>
        </w:tc>
        <w:tc>
          <w:tcPr>
            <w:tcW w:w="5472" w:type="dxa"/>
            <w:shd w:val="clear" w:color="auto" w:fill="FFFFFF"/>
            <w:vAlign w:val="center"/>
          </w:tcPr>
          <w:p w14:paraId="06BB7716"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backend/controllers/StockReservationController.php</w:t>
            </w:r>
          </w:p>
        </w:tc>
        <w:tc>
          <w:tcPr>
            <w:tcW w:w="936" w:type="dxa"/>
            <w:shd w:val="clear" w:color="auto" w:fill="FFFFFF"/>
            <w:vAlign w:val="center"/>
          </w:tcPr>
          <w:p w14:paraId="60D44628"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11</w:t>
            </w:r>
          </w:p>
        </w:tc>
        <w:tc>
          <w:tcPr>
            <w:tcW w:w="1872" w:type="dxa"/>
            <w:shd w:val="clear" w:color="auto" w:fill="FFFFFF"/>
            <w:vAlign w:val="center"/>
          </w:tcPr>
          <w:p w14:paraId="4A944B17" w14:textId="54BC249E" w:rsidR="00F73D2D" w:rsidRPr="00E744EC" w:rsidRDefault="00131DF9">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 xml:space="preserve"> </w:t>
            </w:r>
            <w:r w:rsidR="00000000" w:rsidRPr="00E744EC">
              <w:rPr>
                <w:rFonts w:ascii="Times New Roman" w:hAnsi="Times New Roman" w:cs="Times New Roman"/>
                <w:color w:val="000000" w:themeColor="text1"/>
                <w:sz w:val="24"/>
                <w:szCs w:val="24"/>
              </w:rPr>
              <w:t>No errors</w:t>
            </w:r>
          </w:p>
        </w:tc>
      </w:tr>
      <w:tr w:rsidR="00F73D2D" w:rsidRPr="00E744EC" w14:paraId="7AF16140" w14:textId="77777777">
        <w:trPr>
          <w:jc w:val="center"/>
        </w:trPr>
        <w:tc>
          <w:tcPr>
            <w:tcW w:w="504" w:type="dxa"/>
            <w:shd w:val="clear" w:color="auto" w:fill="F2F2F2"/>
            <w:vAlign w:val="center"/>
          </w:tcPr>
          <w:p w14:paraId="5B68FF93"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21</w:t>
            </w:r>
          </w:p>
        </w:tc>
        <w:tc>
          <w:tcPr>
            <w:tcW w:w="5472" w:type="dxa"/>
            <w:shd w:val="clear" w:color="auto" w:fill="F2F2F2"/>
            <w:vAlign w:val="center"/>
          </w:tcPr>
          <w:p w14:paraId="6621903A"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backend/controllers/TgaShortageController.php</w:t>
            </w:r>
          </w:p>
        </w:tc>
        <w:tc>
          <w:tcPr>
            <w:tcW w:w="936" w:type="dxa"/>
            <w:shd w:val="clear" w:color="auto" w:fill="F2F2F2"/>
            <w:vAlign w:val="center"/>
          </w:tcPr>
          <w:p w14:paraId="30A6FB81"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8</w:t>
            </w:r>
          </w:p>
        </w:tc>
        <w:tc>
          <w:tcPr>
            <w:tcW w:w="1872" w:type="dxa"/>
            <w:shd w:val="clear" w:color="auto" w:fill="F2F2F2"/>
            <w:vAlign w:val="center"/>
          </w:tcPr>
          <w:p w14:paraId="110B5610" w14:textId="2E130070" w:rsidR="00F73D2D" w:rsidRPr="00E744EC" w:rsidRDefault="00131DF9">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 xml:space="preserve"> </w:t>
            </w:r>
            <w:r w:rsidR="00000000" w:rsidRPr="00E744EC">
              <w:rPr>
                <w:rFonts w:ascii="Times New Roman" w:hAnsi="Times New Roman" w:cs="Times New Roman"/>
                <w:color w:val="000000" w:themeColor="text1"/>
                <w:sz w:val="24"/>
                <w:szCs w:val="24"/>
              </w:rPr>
              <w:t>No errors</w:t>
            </w:r>
          </w:p>
        </w:tc>
      </w:tr>
      <w:tr w:rsidR="00F73D2D" w:rsidRPr="00E744EC" w14:paraId="299D2F46" w14:textId="77777777">
        <w:trPr>
          <w:jc w:val="center"/>
        </w:trPr>
        <w:tc>
          <w:tcPr>
            <w:tcW w:w="504" w:type="dxa"/>
            <w:shd w:val="clear" w:color="auto" w:fill="FFFFFF"/>
            <w:vAlign w:val="center"/>
          </w:tcPr>
          <w:p w14:paraId="192CD25B"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22</w:t>
            </w:r>
          </w:p>
        </w:tc>
        <w:tc>
          <w:tcPr>
            <w:tcW w:w="5472" w:type="dxa"/>
            <w:shd w:val="clear" w:color="auto" w:fill="FFFFFF"/>
            <w:vAlign w:val="center"/>
          </w:tcPr>
          <w:p w14:paraId="678EBB82"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backend/services/OpenAIService.php</w:t>
            </w:r>
          </w:p>
        </w:tc>
        <w:tc>
          <w:tcPr>
            <w:tcW w:w="936" w:type="dxa"/>
            <w:shd w:val="clear" w:color="auto" w:fill="FFFFFF"/>
            <w:vAlign w:val="center"/>
          </w:tcPr>
          <w:p w14:paraId="69BC4AE2"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218</w:t>
            </w:r>
          </w:p>
        </w:tc>
        <w:tc>
          <w:tcPr>
            <w:tcW w:w="1872" w:type="dxa"/>
            <w:shd w:val="clear" w:color="auto" w:fill="FFFFFF"/>
            <w:vAlign w:val="center"/>
          </w:tcPr>
          <w:p w14:paraId="7791A613" w14:textId="0B0A92B0" w:rsidR="00F73D2D" w:rsidRPr="00E744EC" w:rsidRDefault="00131DF9">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 xml:space="preserve"> </w:t>
            </w:r>
            <w:r w:rsidR="00000000" w:rsidRPr="00E744EC">
              <w:rPr>
                <w:rFonts w:ascii="Times New Roman" w:hAnsi="Times New Roman" w:cs="Times New Roman"/>
                <w:color w:val="000000" w:themeColor="text1"/>
                <w:sz w:val="24"/>
                <w:szCs w:val="24"/>
              </w:rPr>
              <w:t>No errors</w:t>
            </w:r>
          </w:p>
        </w:tc>
      </w:tr>
    </w:tbl>
    <w:p w14:paraId="0E2B5A63" w14:textId="77777777" w:rsidR="00F73D2D" w:rsidRPr="00E744EC" w:rsidRDefault="00F73D2D">
      <w:pPr>
        <w:rPr>
          <w:rFonts w:ascii="Times New Roman" w:hAnsi="Times New Roman" w:cs="Times New Roman"/>
          <w:color w:val="000000" w:themeColor="text1"/>
          <w:sz w:val="24"/>
          <w:szCs w:val="24"/>
        </w:rPr>
      </w:pPr>
    </w:p>
    <w:p w14:paraId="30374628" w14:textId="77777777" w:rsidR="00F73D2D" w:rsidRPr="00E744EC" w:rsidRDefault="00000000">
      <w:pPr>
        <w:spacing w:before="240" w:after="80"/>
        <w:rPr>
          <w:rFonts w:ascii="Times New Roman" w:hAnsi="Times New Roman" w:cs="Times New Roman"/>
          <w:color w:val="000000" w:themeColor="text1"/>
          <w:sz w:val="24"/>
          <w:szCs w:val="24"/>
        </w:rPr>
      </w:pPr>
      <w:r w:rsidRPr="00E744EC">
        <w:rPr>
          <w:rFonts w:ascii="Times New Roman" w:hAnsi="Times New Roman" w:cs="Times New Roman"/>
          <w:b/>
          <w:color w:val="000000" w:themeColor="text1"/>
          <w:sz w:val="24"/>
          <w:szCs w:val="24"/>
        </w:rPr>
        <w:t>Analysis Details</w:t>
      </w:r>
    </w:p>
    <w:p w14:paraId="09DAF2BA" w14:textId="77777777" w:rsidR="00E744EC" w:rsidRPr="00E744EC" w:rsidRDefault="00E744EC">
      <w:pPr>
        <w:spacing w:before="160" w:after="80"/>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The below listed portions of the PHP source code were reviewed in this code to validate:</w:t>
      </w:r>
    </w:p>
    <w:p w14:paraId="1FB8CBF7" w14:textId="5D406120" w:rsidR="00F73D2D" w:rsidRPr="00E744EC" w:rsidRDefault="00000000">
      <w:pPr>
        <w:spacing w:before="160" w:after="80"/>
        <w:rPr>
          <w:rFonts w:ascii="Times New Roman" w:hAnsi="Times New Roman" w:cs="Times New Roman"/>
          <w:color w:val="000000" w:themeColor="text1"/>
          <w:sz w:val="24"/>
          <w:szCs w:val="24"/>
        </w:rPr>
      </w:pPr>
      <w:r w:rsidRPr="00E744EC">
        <w:rPr>
          <w:rFonts w:ascii="Times New Roman" w:hAnsi="Times New Roman" w:cs="Times New Roman"/>
          <w:b/>
          <w:color w:val="000000" w:themeColor="text1"/>
          <w:sz w:val="24"/>
          <w:szCs w:val="24"/>
        </w:rPr>
        <w:lastRenderedPageBreak/>
        <w:t>1. Syntax Validation</w:t>
      </w:r>
    </w:p>
    <w:p w14:paraId="370B45F6" w14:textId="77777777" w:rsidR="00E744EC" w:rsidRPr="00E744EC" w:rsidRDefault="00E744EC">
      <w:pPr>
        <w:spacing w:before="160" w:after="80"/>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All 22 PHP files were passed through the PHP CLI linter (</w:t>
      </w:r>
      <w:proofErr w:type="spellStart"/>
      <w:r w:rsidRPr="00E744EC">
        <w:rPr>
          <w:rFonts w:ascii="Times New Roman" w:hAnsi="Times New Roman" w:cs="Times New Roman"/>
          <w:color w:val="000000" w:themeColor="text1"/>
          <w:sz w:val="24"/>
          <w:szCs w:val="24"/>
        </w:rPr>
        <w:t>php</w:t>
      </w:r>
      <w:proofErr w:type="spellEnd"/>
      <w:r w:rsidRPr="00E744EC">
        <w:rPr>
          <w:rFonts w:ascii="Times New Roman" w:hAnsi="Times New Roman" w:cs="Times New Roman"/>
          <w:color w:val="000000" w:themeColor="text1"/>
          <w:sz w:val="24"/>
          <w:szCs w:val="24"/>
        </w:rPr>
        <w:t xml:space="preserve"> -l) to check if braces, parentheses, semicolons; function declarations, class definitions, and control flow statements (if, foreach, try/catch, etc.) are used correctly.</w:t>
      </w:r>
    </w:p>
    <w:p w14:paraId="28CE9AB8" w14:textId="033F862E" w:rsidR="00F73D2D" w:rsidRPr="00E744EC" w:rsidRDefault="00000000">
      <w:pPr>
        <w:spacing w:before="160" w:after="80"/>
        <w:rPr>
          <w:rFonts w:ascii="Times New Roman" w:hAnsi="Times New Roman" w:cs="Times New Roman"/>
          <w:color w:val="000000" w:themeColor="text1"/>
          <w:sz w:val="24"/>
          <w:szCs w:val="24"/>
        </w:rPr>
      </w:pPr>
      <w:r w:rsidRPr="00E744EC">
        <w:rPr>
          <w:rFonts w:ascii="Times New Roman" w:hAnsi="Times New Roman" w:cs="Times New Roman"/>
          <w:b/>
          <w:color w:val="000000" w:themeColor="text1"/>
          <w:sz w:val="24"/>
          <w:szCs w:val="24"/>
        </w:rPr>
        <w:t>2. PHP Version Compatibility (PHP 8.5.1)</w:t>
      </w:r>
    </w:p>
    <w:p w14:paraId="1A4894FA" w14:textId="77777777" w:rsidR="00E744EC" w:rsidRPr="00E744EC" w:rsidRDefault="00E744EC">
      <w:pPr>
        <w:spacing w:before="160" w:after="80"/>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The code has been tested with PHP 8.5.1. No PHP 7.x-only constructs were found. The codebase reflects modern PHP 8.x features such as the null coalescing operator (??), typed parameters and modern control flow.</w:t>
      </w:r>
    </w:p>
    <w:p w14:paraId="6FCFFC5E" w14:textId="22546237" w:rsidR="00F73D2D" w:rsidRPr="00E744EC" w:rsidRDefault="00000000">
      <w:pPr>
        <w:spacing w:before="160" w:after="80"/>
        <w:rPr>
          <w:rFonts w:ascii="Times New Roman" w:hAnsi="Times New Roman" w:cs="Times New Roman"/>
          <w:color w:val="000000" w:themeColor="text1"/>
          <w:sz w:val="24"/>
          <w:szCs w:val="24"/>
        </w:rPr>
      </w:pPr>
      <w:r w:rsidRPr="00E744EC">
        <w:rPr>
          <w:rFonts w:ascii="Times New Roman" w:hAnsi="Times New Roman" w:cs="Times New Roman"/>
          <w:b/>
          <w:color w:val="000000" w:themeColor="text1"/>
          <w:sz w:val="24"/>
          <w:szCs w:val="24"/>
        </w:rPr>
        <w:t>3. Deprecated Function Check</w:t>
      </w:r>
    </w:p>
    <w:p w14:paraId="1933823E" w14:textId="77777777" w:rsidR="00E744EC" w:rsidRPr="00E744EC" w:rsidRDefault="00E744EC">
      <w:pPr>
        <w:spacing w:before="160" w:after="80"/>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 xml:space="preserve">Commonly deprecated and removed PHP functions were looked for. No use of </w:t>
      </w:r>
      <w:proofErr w:type="spellStart"/>
      <w:r w:rsidRPr="00E744EC">
        <w:rPr>
          <w:rFonts w:ascii="Times New Roman" w:hAnsi="Times New Roman" w:cs="Times New Roman"/>
          <w:color w:val="000000" w:themeColor="text1"/>
          <w:sz w:val="24"/>
          <w:szCs w:val="24"/>
        </w:rPr>
        <w:t>mysql</w:t>
      </w:r>
      <w:proofErr w:type="spellEnd"/>
      <w:r w:rsidRPr="00E744EC">
        <w:rPr>
          <w:rFonts w:ascii="Times New Roman" w:hAnsi="Times New Roman" w:cs="Times New Roman"/>
          <w:color w:val="000000" w:themeColor="text1"/>
          <w:sz w:val="24"/>
          <w:szCs w:val="24"/>
        </w:rPr>
        <w:t xml:space="preserve">_* usage or </w:t>
      </w:r>
      <w:proofErr w:type="spellStart"/>
      <w:r w:rsidRPr="00E744EC">
        <w:rPr>
          <w:rFonts w:ascii="Times New Roman" w:hAnsi="Times New Roman" w:cs="Times New Roman"/>
          <w:color w:val="000000" w:themeColor="text1"/>
          <w:sz w:val="24"/>
          <w:szCs w:val="24"/>
        </w:rPr>
        <w:t>ereg</w:t>
      </w:r>
      <w:proofErr w:type="spellEnd"/>
      <w:r w:rsidRPr="00E744EC">
        <w:rPr>
          <w:rFonts w:ascii="Times New Roman" w:hAnsi="Times New Roman" w:cs="Times New Roman"/>
          <w:color w:val="000000" w:themeColor="text1"/>
          <w:sz w:val="24"/>
          <w:szCs w:val="24"/>
        </w:rPr>
        <w:t>/</w:t>
      </w:r>
      <w:proofErr w:type="spellStart"/>
      <w:r w:rsidRPr="00E744EC">
        <w:rPr>
          <w:rFonts w:ascii="Times New Roman" w:hAnsi="Times New Roman" w:cs="Times New Roman"/>
          <w:color w:val="000000" w:themeColor="text1"/>
          <w:sz w:val="24"/>
          <w:szCs w:val="24"/>
        </w:rPr>
        <w:t>ereg_split</w:t>
      </w:r>
      <w:proofErr w:type="spellEnd"/>
      <w:r w:rsidRPr="00E744EC">
        <w:rPr>
          <w:rFonts w:ascii="Times New Roman" w:hAnsi="Times New Roman" w:cs="Times New Roman"/>
          <w:color w:val="000000" w:themeColor="text1"/>
          <w:sz w:val="24"/>
          <w:szCs w:val="24"/>
        </w:rPr>
        <w:t xml:space="preserve">, </w:t>
      </w:r>
      <w:proofErr w:type="spellStart"/>
      <w:r w:rsidRPr="00E744EC">
        <w:rPr>
          <w:rFonts w:ascii="Times New Roman" w:hAnsi="Times New Roman" w:cs="Times New Roman"/>
          <w:color w:val="000000" w:themeColor="text1"/>
          <w:sz w:val="24"/>
          <w:szCs w:val="24"/>
        </w:rPr>
        <w:t>register_globals</w:t>
      </w:r>
      <w:proofErr w:type="spellEnd"/>
      <w:r w:rsidRPr="00E744EC">
        <w:rPr>
          <w:rFonts w:ascii="Times New Roman" w:hAnsi="Times New Roman" w:cs="Times New Roman"/>
          <w:color w:val="000000" w:themeColor="text1"/>
          <w:sz w:val="24"/>
          <w:szCs w:val="24"/>
        </w:rPr>
        <w:t xml:space="preserve"> and </w:t>
      </w:r>
      <w:proofErr w:type="spellStart"/>
      <w:r w:rsidRPr="00E744EC">
        <w:rPr>
          <w:rFonts w:ascii="Times New Roman" w:hAnsi="Times New Roman" w:cs="Times New Roman"/>
          <w:color w:val="000000" w:themeColor="text1"/>
          <w:sz w:val="24"/>
          <w:szCs w:val="24"/>
        </w:rPr>
        <w:t>magic_quotes_gpc</w:t>
      </w:r>
      <w:proofErr w:type="spellEnd"/>
      <w:r w:rsidRPr="00E744EC">
        <w:rPr>
          <w:rFonts w:ascii="Times New Roman" w:hAnsi="Times New Roman" w:cs="Times New Roman"/>
          <w:color w:val="000000" w:themeColor="text1"/>
          <w:sz w:val="24"/>
          <w:szCs w:val="24"/>
        </w:rPr>
        <w:t xml:space="preserve"> were found. Correct use of </w:t>
      </w:r>
      <w:proofErr w:type="spellStart"/>
      <w:r w:rsidRPr="00E744EC">
        <w:rPr>
          <w:rFonts w:ascii="Times New Roman" w:hAnsi="Times New Roman" w:cs="Times New Roman"/>
          <w:color w:val="000000" w:themeColor="text1"/>
          <w:sz w:val="24"/>
          <w:szCs w:val="24"/>
        </w:rPr>
        <w:t>preg_</w:t>
      </w:r>
      <w:proofErr w:type="gramStart"/>
      <w:r w:rsidRPr="00E744EC">
        <w:rPr>
          <w:rFonts w:ascii="Times New Roman" w:hAnsi="Times New Roman" w:cs="Times New Roman"/>
          <w:color w:val="000000" w:themeColor="text1"/>
          <w:sz w:val="24"/>
          <w:szCs w:val="24"/>
        </w:rPr>
        <w:t>split</w:t>
      </w:r>
      <w:proofErr w:type="spellEnd"/>
      <w:r w:rsidRPr="00E744EC">
        <w:rPr>
          <w:rFonts w:ascii="Times New Roman" w:hAnsi="Times New Roman" w:cs="Times New Roman"/>
          <w:color w:val="000000" w:themeColor="text1"/>
          <w:sz w:val="24"/>
          <w:szCs w:val="24"/>
        </w:rPr>
        <w:t>(</w:t>
      </w:r>
      <w:proofErr w:type="gramEnd"/>
      <w:r w:rsidRPr="00E744EC">
        <w:rPr>
          <w:rFonts w:ascii="Times New Roman" w:hAnsi="Times New Roman" w:cs="Times New Roman"/>
          <w:color w:val="000000" w:themeColor="text1"/>
          <w:sz w:val="24"/>
          <w:szCs w:val="24"/>
        </w:rPr>
        <w:t>) (the modern replacement) is used in all appropriate locations in the code.</w:t>
      </w:r>
    </w:p>
    <w:p w14:paraId="501BDBA8" w14:textId="6D4C0A49" w:rsidR="00F73D2D" w:rsidRPr="00E744EC" w:rsidRDefault="00000000">
      <w:pPr>
        <w:spacing w:before="160" w:after="80"/>
        <w:rPr>
          <w:rFonts w:ascii="Times New Roman" w:hAnsi="Times New Roman" w:cs="Times New Roman"/>
          <w:color w:val="000000" w:themeColor="text1"/>
          <w:sz w:val="24"/>
          <w:szCs w:val="24"/>
        </w:rPr>
      </w:pPr>
      <w:r w:rsidRPr="00E744EC">
        <w:rPr>
          <w:rFonts w:ascii="Times New Roman" w:hAnsi="Times New Roman" w:cs="Times New Roman"/>
          <w:b/>
          <w:color w:val="000000" w:themeColor="text1"/>
          <w:sz w:val="24"/>
          <w:szCs w:val="24"/>
        </w:rPr>
        <w:t>4. Database Layer &amp; SQL Injection Prevention</w:t>
      </w:r>
    </w:p>
    <w:p w14:paraId="35334589" w14:textId="77777777" w:rsidR="00E744EC" w:rsidRPr="00E744EC" w:rsidRDefault="00E744EC">
      <w:pPr>
        <w:spacing w:before="160" w:after="80"/>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 xml:space="preserve">Database interactions are all done via PHP Data Objects (PDO), with prepared statements, </w:t>
      </w:r>
      <w:proofErr w:type="spellStart"/>
      <w:r w:rsidRPr="00E744EC">
        <w:rPr>
          <w:rFonts w:ascii="Times New Roman" w:hAnsi="Times New Roman" w:cs="Times New Roman"/>
          <w:color w:val="000000" w:themeColor="text1"/>
          <w:sz w:val="24"/>
          <w:szCs w:val="24"/>
        </w:rPr>
        <w:t>parameterised</w:t>
      </w:r>
      <w:proofErr w:type="spellEnd"/>
      <w:r w:rsidRPr="00E744EC">
        <w:rPr>
          <w:rFonts w:ascii="Times New Roman" w:hAnsi="Times New Roman" w:cs="Times New Roman"/>
          <w:color w:val="000000" w:themeColor="text1"/>
          <w:sz w:val="24"/>
          <w:szCs w:val="24"/>
        </w:rPr>
        <w:t xml:space="preserve"> binding, with </w:t>
      </w:r>
      <w:proofErr w:type="gramStart"/>
      <w:r w:rsidRPr="00E744EC">
        <w:rPr>
          <w:rFonts w:ascii="Times New Roman" w:hAnsi="Times New Roman" w:cs="Times New Roman"/>
          <w:color w:val="000000" w:themeColor="text1"/>
          <w:sz w:val="24"/>
          <w:szCs w:val="24"/>
        </w:rPr>
        <w:t>PDO::</w:t>
      </w:r>
      <w:proofErr w:type="gramEnd"/>
      <w:r w:rsidRPr="00E744EC">
        <w:rPr>
          <w:rFonts w:ascii="Times New Roman" w:hAnsi="Times New Roman" w:cs="Times New Roman"/>
          <w:color w:val="000000" w:themeColor="text1"/>
          <w:sz w:val="24"/>
          <w:szCs w:val="24"/>
        </w:rPr>
        <w:t xml:space="preserve">ATTR_EMULATE_PREPARES =&gt; false (forcing real prepared statements), and </w:t>
      </w:r>
      <w:proofErr w:type="gramStart"/>
      <w:r w:rsidRPr="00E744EC">
        <w:rPr>
          <w:rFonts w:ascii="Times New Roman" w:hAnsi="Times New Roman" w:cs="Times New Roman"/>
          <w:color w:val="000000" w:themeColor="text1"/>
          <w:sz w:val="24"/>
          <w:szCs w:val="24"/>
        </w:rPr>
        <w:t>PDO::</w:t>
      </w:r>
      <w:proofErr w:type="gramEnd"/>
      <w:r w:rsidRPr="00E744EC">
        <w:rPr>
          <w:rFonts w:ascii="Times New Roman" w:hAnsi="Times New Roman" w:cs="Times New Roman"/>
          <w:color w:val="000000" w:themeColor="text1"/>
          <w:sz w:val="24"/>
          <w:szCs w:val="24"/>
        </w:rPr>
        <w:t>ERRMODE_EXCEPTION (for proper error propagation).</w:t>
      </w:r>
    </w:p>
    <w:p w14:paraId="76C410F3" w14:textId="1358153B" w:rsidR="00F73D2D" w:rsidRPr="00E744EC" w:rsidRDefault="00000000">
      <w:pPr>
        <w:spacing w:before="160" w:after="80"/>
        <w:rPr>
          <w:rFonts w:ascii="Times New Roman" w:hAnsi="Times New Roman" w:cs="Times New Roman"/>
          <w:color w:val="000000" w:themeColor="text1"/>
          <w:sz w:val="24"/>
          <w:szCs w:val="24"/>
        </w:rPr>
      </w:pPr>
      <w:r w:rsidRPr="00E744EC">
        <w:rPr>
          <w:rFonts w:ascii="Times New Roman" w:hAnsi="Times New Roman" w:cs="Times New Roman"/>
          <w:b/>
          <w:color w:val="000000" w:themeColor="text1"/>
          <w:sz w:val="24"/>
          <w:szCs w:val="24"/>
        </w:rPr>
        <w:t>5. Password Security</w:t>
      </w:r>
    </w:p>
    <w:p w14:paraId="0E20B24C" w14:textId="77777777" w:rsidR="00E744EC" w:rsidRPr="00E744EC" w:rsidRDefault="00E744EC">
      <w:pPr>
        <w:spacing w:before="160" w:after="80"/>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 xml:space="preserve">All passwords are securely hashed using PHP's built-in </w:t>
      </w:r>
      <w:proofErr w:type="spellStart"/>
      <w:r w:rsidRPr="00E744EC">
        <w:rPr>
          <w:rFonts w:ascii="Times New Roman" w:hAnsi="Times New Roman" w:cs="Times New Roman"/>
          <w:color w:val="000000" w:themeColor="text1"/>
          <w:sz w:val="24"/>
          <w:szCs w:val="24"/>
        </w:rPr>
        <w:t>password_</w:t>
      </w:r>
      <w:proofErr w:type="gramStart"/>
      <w:r w:rsidRPr="00E744EC">
        <w:rPr>
          <w:rFonts w:ascii="Times New Roman" w:hAnsi="Times New Roman" w:cs="Times New Roman"/>
          <w:color w:val="000000" w:themeColor="text1"/>
          <w:sz w:val="24"/>
          <w:szCs w:val="24"/>
        </w:rPr>
        <w:t>hash</w:t>
      </w:r>
      <w:proofErr w:type="spellEnd"/>
      <w:r w:rsidRPr="00E744EC">
        <w:rPr>
          <w:rFonts w:ascii="Times New Roman" w:hAnsi="Times New Roman" w:cs="Times New Roman"/>
          <w:color w:val="000000" w:themeColor="text1"/>
          <w:sz w:val="24"/>
          <w:szCs w:val="24"/>
        </w:rPr>
        <w:t>(</w:t>
      </w:r>
      <w:proofErr w:type="gramEnd"/>
      <w:r w:rsidRPr="00E744EC">
        <w:rPr>
          <w:rFonts w:ascii="Times New Roman" w:hAnsi="Times New Roman" w:cs="Times New Roman"/>
          <w:color w:val="000000" w:themeColor="text1"/>
          <w:sz w:val="24"/>
          <w:szCs w:val="24"/>
        </w:rPr>
        <w:t xml:space="preserve">$password, PASSWORD_BCRYPT) for password registration/updates and </w:t>
      </w:r>
      <w:proofErr w:type="spellStart"/>
      <w:r w:rsidRPr="00E744EC">
        <w:rPr>
          <w:rFonts w:ascii="Times New Roman" w:hAnsi="Times New Roman" w:cs="Times New Roman"/>
          <w:color w:val="000000" w:themeColor="text1"/>
          <w:sz w:val="24"/>
          <w:szCs w:val="24"/>
        </w:rPr>
        <w:t>password_</w:t>
      </w:r>
      <w:proofErr w:type="gramStart"/>
      <w:r w:rsidRPr="00E744EC">
        <w:rPr>
          <w:rFonts w:ascii="Times New Roman" w:hAnsi="Times New Roman" w:cs="Times New Roman"/>
          <w:color w:val="000000" w:themeColor="text1"/>
          <w:sz w:val="24"/>
          <w:szCs w:val="24"/>
        </w:rPr>
        <w:t>verify</w:t>
      </w:r>
      <w:proofErr w:type="spellEnd"/>
      <w:r w:rsidRPr="00E744EC">
        <w:rPr>
          <w:rFonts w:ascii="Times New Roman" w:hAnsi="Times New Roman" w:cs="Times New Roman"/>
          <w:color w:val="000000" w:themeColor="text1"/>
          <w:sz w:val="24"/>
          <w:szCs w:val="24"/>
        </w:rPr>
        <w:t>(</w:t>
      </w:r>
      <w:proofErr w:type="gramEnd"/>
      <w:r w:rsidRPr="00E744EC">
        <w:rPr>
          <w:rFonts w:ascii="Times New Roman" w:hAnsi="Times New Roman" w:cs="Times New Roman"/>
          <w:color w:val="000000" w:themeColor="text1"/>
          <w:sz w:val="24"/>
          <w:szCs w:val="24"/>
        </w:rPr>
        <w:t xml:space="preserve">$password, $hash) for password verification on login. </w:t>
      </w:r>
      <w:proofErr w:type="spellStart"/>
      <w:r w:rsidRPr="00E744EC">
        <w:rPr>
          <w:rFonts w:ascii="Times New Roman" w:hAnsi="Times New Roman" w:cs="Times New Roman"/>
          <w:color w:val="000000" w:themeColor="text1"/>
          <w:sz w:val="24"/>
          <w:szCs w:val="24"/>
        </w:rPr>
        <w:t>BCrypt</w:t>
      </w:r>
      <w:proofErr w:type="spellEnd"/>
      <w:r w:rsidRPr="00E744EC">
        <w:rPr>
          <w:rFonts w:ascii="Times New Roman" w:hAnsi="Times New Roman" w:cs="Times New Roman"/>
          <w:color w:val="000000" w:themeColor="text1"/>
          <w:sz w:val="24"/>
          <w:szCs w:val="24"/>
        </w:rPr>
        <w:t xml:space="preserve"> password hashing is used to store OTP codes as well.</w:t>
      </w:r>
    </w:p>
    <w:p w14:paraId="4186B2BE" w14:textId="5B4556D3" w:rsidR="00F73D2D" w:rsidRPr="00E744EC" w:rsidRDefault="00000000">
      <w:pPr>
        <w:spacing w:before="160" w:after="80"/>
        <w:rPr>
          <w:rFonts w:ascii="Times New Roman" w:hAnsi="Times New Roman" w:cs="Times New Roman"/>
          <w:color w:val="000000" w:themeColor="text1"/>
          <w:sz w:val="24"/>
          <w:szCs w:val="24"/>
        </w:rPr>
      </w:pPr>
      <w:r w:rsidRPr="00E744EC">
        <w:rPr>
          <w:rFonts w:ascii="Times New Roman" w:hAnsi="Times New Roman" w:cs="Times New Roman"/>
          <w:b/>
          <w:color w:val="000000" w:themeColor="text1"/>
          <w:sz w:val="24"/>
          <w:szCs w:val="24"/>
        </w:rPr>
        <w:t>6. Session &amp; Authentication Handling</w:t>
      </w:r>
    </w:p>
    <w:p w14:paraId="6C3731E6" w14:textId="77777777" w:rsidR="00E744EC" w:rsidRPr="00E744EC" w:rsidRDefault="00E744EC">
      <w:pPr>
        <w:spacing w:before="160" w:after="80"/>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The project is not using PHP native sessions, but a custom session system powered by the database (</w:t>
      </w:r>
      <w:proofErr w:type="spellStart"/>
      <w:r w:rsidRPr="00E744EC">
        <w:rPr>
          <w:rFonts w:ascii="Times New Roman" w:hAnsi="Times New Roman" w:cs="Times New Roman"/>
          <w:color w:val="000000" w:themeColor="text1"/>
          <w:sz w:val="24"/>
          <w:szCs w:val="24"/>
        </w:rPr>
        <w:t>login_session</w:t>
      </w:r>
      <w:proofErr w:type="spellEnd"/>
      <w:r w:rsidRPr="00E744EC">
        <w:rPr>
          <w:rFonts w:ascii="Times New Roman" w:hAnsi="Times New Roman" w:cs="Times New Roman"/>
          <w:color w:val="000000" w:themeColor="text1"/>
          <w:sz w:val="24"/>
          <w:szCs w:val="24"/>
        </w:rPr>
        <w:t xml:space="preserve"> table). The hashes of the tokens are securely stored and verified, including expiry timestamps and logging of IP addresses.</w:t>
      </w:r>
    </w:p>
    <w:p w14:paraId="4F518765" w14:textId="28EECCE5" w:rsidR="00F73D2D" w:rsidRPr="00E744EC" w:rsidRDefault="00000000">
      <w:pPr>
        <w:spacing w:before="160" w:after="80"/>
        <w:rPr>
          <w:rFonts w:ascii="Times New Roman" w:hAnsi="Times New Roman" w:cs="Times New Roman"/>
          <w:color w:val="000000" w:themeColor="text1"/>
          <w:sz w:val="24"/>
          <w:szCs w:val="24"/>
        </w:rPr>
      </w:pPr>
      <w:r w:rsidRPr="00E744EC">
        <w:rPr>
          <w:rFonts w:ascii="Times New Roman" w:hAnsi="Times New Roman" w:cs="Times New Roman"/>
          <w:b/>
          <w:color w:val="000000" w:themeColor="text1"/>
          <w:sz w:val="24"/>
          <w:szCs w:val="24"/>
        </w:rPr>
        <w:t>7. HTTP Headers &amp; JSON Responses</w:t>
      </w:r>
    </w:p>
    <w:p w14:paraId="593EAC57" w14:textId="77777777" w:rsidR="00E744EC" w:rsidRPr="00E744EC" w:rsidRDefault="00E744EC">
      <w:pPr>
        <w:spacing w:before="160" w:after="80"/>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Content-Type: application/</w:t>
      </w:r>
      <w:proofErr w:type="spellStart"/>
      <w:r w:rsidRPr="00E744EC">
        <w:rPr>
          <w:rFonts w:ascii="Times New Roman" w:hAnsi="Times New Roman" w:cs="Times New Roman"/>
          <w:color w:val="000000" w:themeColor="text1"/>
          <w:sz w:val="24"/>
          <w:szCs w:val="24"/>
        </w:rPr>
        <w:t>json</w:t>
      </w:r>
      <w:proofErr w:type="spellEnd"/>
      <w:r w:rsidRPr="00E744EC">
        <w:rPr>
          <w:rFonts w:ascii="Times New Roman" w:hAnsi="Times New Roman" w:cs="Times New Roman"/>
          <w:color w:val="000000" w:themeColor="text1"/>
          <w:sz w:val="24"/>
          <w:szCs w:val="24"/>
        </w:rPr>
        <w:t>; charset=utf-8 and Cache-Control: no-store are correctly set by the API layer. They return structured JSON responses using helper functions ok and fail, and an appropriate HTTP status.</w:t>
      </w:r>
    </w:p>
    <w:p w14:paraId="4BDAA428" w14:textId="337CE3DF" w:rsidR="00F73D2D" w:rsidRPr="00E744EC" w:rsidRDefault="00000000">
      <w:pPr>
        <w:spacing w:before="160" w:after="80"/>
        <w:rPr>
          <w:rFonts w:ascii="Times New Roman" w:hAnsi="Times New Roman" w:cs="Times New Roman"/>
          <w:color w:val="000000" w:themeColor="text1"/>
          <w:sz w:val="24"/>
          <w:szCs w:val="24"/>
        </w:rPr>
      </w:pPr>
      <w:r w:rsidRPr="00E744EC">
        <w:rPr>
          <w:rFonts w:ascii="Times New Roman" w:hAnsi="Times New Roman" w:cs="Times New Roman"/>
          <w:b/>
          <w:color w:val="000000" w:themeColor="text1"/>
          <w:sz w:val="24"/>
          <w:szCs w:val="24"/>
        </w:rPr>
        <w:t>8. Error Handling</w:t>
      </w:r>
    </w:p>
    <w:p w14:paraId="14586A54" w14:textId="77777777" w:rsidR="00E744EC" w:rsidRPr="00E744EC" w:rsidRDefault="00E744EC">
      <w:pPr>
        <w:spacing w:before="160" w:after="80"/>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 xml:space="preserve">Each time an exception is thrown, it is caught in the global exception handler in </w:t>
      </w:r>
      <w:proofErr w:type="spellStart"/>
      <w:r w:rsidRPr="00E744EC">
        <w:rPr>
          <w:rFonts w:ascii="Times New Roman" w:hAnsi="Times New Roman" w:cs="Times New Roman"/>
          <w:color w:val="000000" w:themeColor="text1"/>
          <w:sz w:val="24"/>
          <w:szCs w:val="24"/>
        </w:rPr>
        <w:t>api.php</w:t>
      </w:r>
      <w:proofErr w:type="spellEnd"/>
      <w:r w:rsidRPr="00E744EC">
        <w:rPr>
          <w:rFonts w:ascii="Times New Roman" w:hAnsi="Times New Roman" w:cs="Times New Roman"/>
          <w:color w:val="000000" w:themeColor="text1"/>
          <w:sz w:val="24"/>
          <w:szCs w:val="24"/>
        </w:rPr>
        <w:t xml:space="preserve"> where it is wrapped in a try/catch to protect against leakage of raw exception messages to the client.</w:t>
      </w:r>
    </w:p>
    <w:p w14:paraId="12F8E7BB" w14:textId="0BE2BC24" w:rsidR="00F73D2D" w:rsidRPr="00E744EC" w:rsidRDefault="00000000">
      <w:pPr>
        <w:spacing w:before="160" w:after="80"/>
        <w:rPr>
          <w:rFonts w:ascii="Times New Roman" w:hAnsi="Times New Roman" w:cs="Times New Roman"/>
          <w:color w:val="000000" w:themeColor="text1"/>
          <w:sz w:val="24"/>
          <w:szCs w:val="24"/>
        </w:rPr>
      </w:pPr>
      <w:r w:rsidRPr="00E744EC">
        <w:rPr>
          <w:rFonts w:ascii="Times New Roman" w:hAnsi="Times New Roman" w:cs="Times New Roman"/>
          <w:b/>
          <w:color w:val="000000" w:themeColor="text1"/>
          <w:sz w:val="24"/>
          <w:szCs w:val="24"/>
        </w:rPr>
        <w:t>9. Code Structure</w:t>
      </w:r>
    </w:p>
    <w:p w14:paraId="652C0614" w14:textId="2548B443" w:rsidR="00E744EC" w:rsidRPr="00E744EC" w:rsidRDefault="00E744EC">
      <w:pPr>
        <w:spacing w:before="240" w:after="80"/>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lastRenderedPageBreak/>
        <w:t xml:space="preserve">It's </w:t>
      </w:r>
      <w:proofErr w:type="gramStart"/>
      <w:r w:rsidRPr="00E744EC">
        <w:rPr>
          <w:rFonts w:ascii="Times New Roman" w:hAnsi="Times New Roman" w:cs="Times New Roman"/>
          <w:color w:val="000000" w:themeColor="text1"/>
          <w:sz w:val="24"/>
          <w:szCs w:val="24"/>
        </w:rPr>
        <w:t>MVC</w:t>
      </w:r>
      <w:r>
        <w:rPr>
          <w:rFonts w:ascii="Times New Roman" w:hAnsi="Times New Roman" w:cs="Times New Roman"/>
          <w:color w:val="000000" w:themeColor="text1"/>
          <w:sz w:val="24"/>
          <w:szCs w:val="24"/>
        </w:rPr>
        <w:t xml:space="preserve"> </w:t>
      </w:r>
      <w:r w:rsidRPr="00E744EC">
        <w:rPr>
          <w:rFonts w:ascii="Times New Roman" w:hAnsi="Times New Roman" w:cs="Times New Roman"/>
          <w:color w:val="000000" w:themeColor="text1"/>
          <w:sz w:val="24"/>
          <w:szCs w:val="24"/>
        </w:rPr>
        <w:t xml:space="preserve"> controllers</w:t>
      </w:r>
      <w:proofErr w:type="gramEnd"/>
      <w:r w:rsidRPr="00E744EC">
        <w:rPr>
          <w:rFonts w:ascii="Times New Roman" w:hAnsi="Times New Roman" w:cs="Times New Roman"/>
          <w:color w:val="000000" w:themeColor="text1"/>
          <w:sz w:val="24"/>
          <w:szCs w:val="24"/>
        </w:rPr>
        <w:t xml:space="preserve"> don't touch the bootstrap/config. One domain is managed by each controller. All requests are sent from the central </w:t>
      </w:r>
      <w:proofErr w:type="spellStart"/>
      <w:r w:rsidRPr="00E744EC">
        <w:rPr>
          <w:rFonts w:ascii="Times New Roman" w:hAnsi="Times New Roman" w:cs="Times New Roman"/>
          <w:color w:val="000000" w:themeColor="text1"/>
          <w:sz w:val="24"/>
          <w:szCs w:val="24"/>
        </w:rPr>
        <w:t>router.php</w:t>
      </w:r>
      <w:proofErr w:type="spellEnd"/>
      <w:r w:rsidRPr="00E744EC">
        <w:rPr>
          <w:rFonts w:ascii="Times New Roman" w:hAnsi="Times New Roman" w:cs="Times New Roman"/>
          <w:color w:val="000000" w:themeColor="text1"/>
          <w:sz w:val="24"/>
          <w:szCs w:val="24"/>
        </w:rPr>
        <w:t xml:space="preserve"> and </w:t>
      </w:r>
      <w:proofErr w:type="spellStart"/>
      <w:r w:rsidRPr="00E744EC">
        <w:rPr>
          <w:rFonts w:ascii="Times New Roman" w:hAnsi="Times New Roman" w:cs="Times New Roman"/>
          <w:color w:val="000000" w:themeColor="text1"/>
          <w:sz w:val="24"/>
          <w:szCs w:val="24"/>
        </w:rPr>
        <w:t>api.php.</w:t>
      </w:r>
    </w:p>
    <w:p w14:paraId="05088550" w14:textId="4A4F7443" w:rsidR="00F73D2D" w:rsidRPr="00E744EC" w:rsidRDefault="00000000">
      <w:pPr>
        <w:spacing w:before="240" w:after="80"/>
        <w:rPr>
          <w:rFonts w:ascii="Times New Roman" w:hAnsi="Times New Roman" w:cs="Times New Roman"/>
          <w:color w:val="000000" w:themeColor="text1"/>
          <w:sz w:val="24"/>
          <w:szCs w:val="24"/>
        </w:rPr>
      </w:pPr>
      <w:r w:rsidRPr="00E744EC">
        <w:rPr>
          <w:rFonts w:ascii="Times New Roman" w:hAnsi="Times New Roman" w:cs="Times New Roman"/>
          <w:b/>
          <w:color w:val="000000" w:themeColor="text1"/>
          <w:sz w:val="24"/>
          <w:szCs w:val="24"/>
        </w:rPr>
        <w:t>Error</w:t>
      </w:r>
      <w:proofErr w:type="spellEnd"/>
      <w:r w:rsidRPr="00E744EC">
        <w:rPr>
          <w:rFonts w:ascii="Times New Roman" w:hAnsi="Times New Roman" w:cs="Times New Roman"/>
          <w:b/>
          <w:color w:val="000000" w:themeColor="text1"/>
          <w:sz w:val="24"/>
          <w:szCs w:val="24"/>
        </w:rPr>
        <w:t>s / Warnings Summary</w:t>
      </w:r>
    </w:p>
    <w:tbl>
      <w:tblPr>
        <w:tblStyle w:val="TableGrid"/>
        <w:tblW w:w="0" w:type="auto"/>
        <w:jc w:val="center"/>
        <w:tblLook w:val="04A0" w:firstRow="1" w:lastRow="0" w:firstColumn="1" w:lastColumn="0" w:noHBand="0" w:noVBand="1"/>
      </w:tblPr>
      <w:tblGrid>
        <w:gridCol w:w="5040"/>
        <w:gridCol w:w="2160"/>
      </w:tblGrid>
      <w:tr w:rsidR="00F73D2D" w:rsidRPr="00E744EC" w14:paraId="002E7A5A" w14:textId="77777777">
        <w:trPr>
          <w:jc w:val="center"/>
        </w:trPr>
        <w:tc>
          <w:tcPr>
            <w:tcW w:w="5040" w:type="dxa"/>
            <w:shd w:val="clear" w:color="auto" w:fill="C00000"/>
            <w:vAlign w:val="center"/>
          </w:tcPr>
          <w:p w14:paraId="32EEFD58" w14:textId="77777777" w:rsidR="00F73D2D" w:rsidRPr="00E744EC" w:rsidRDefault="00000000">
            <w:pPr>
              <w:jc w:val="center"/>
              <w:rPr>
                <w:rFonts w:ascii="Times New Roman" w:hAnsi="Times New Roman" w:cs="Times New Roman"/>
                <w:color w:val="FFFFFF" w:themeColor="background1"/>
                <w:sz w:val="24"/>
                <w:szCs w:val="24"/>
              </w:rPr>
            </w:pPr>
            <w:r w:rsidRPr="00E744EC">
              <w:rPr>
                <w:rFonts w:ascii="Times New Roman" w:hAnsi="Times New Roman" w:cs="Times New Roman"/>
                <w:b/>
                <w:color w:val="FFFFFF" w:themeColor="background1"/>
                <w:sz w:val="24"/>
                <w:szCs w:val="24"/>
              </w:rPr>
              <w:t>Category</w:t>
            </w:r>
          </w:p>
        </w:tc>
        <w:tc>
          <w:tcPr>
            <w:tcW w:w="2160" w:type="dxa"/>
            <w:shd w:val="clear" w:color="auto" w:fill="C00000"/>
            <w:vAlign w:val="center"/>
          </w:tcPr>
          <w:p w14:paraId="1579E40D" w14:textId="77777777" w:rsidR="00F73D2D" w:rsidRPr="00E744EC" w:rsidRDefault="00000000">
            <w:pPr>
              <w:jc w:val="center"/>
              <w:rPr>
                <w:rFonts w:ascii="Times New Roman" w:hAnsi="Times New Roman" w:cs="Times New Roman"/>
                <w:color w:val="FFFFFF" w:themeColor="background1"/>
                <w:sz w:val="24"/>
                <w:szCs w:val="24"/>
              </w:rPr>
            </w:pPr>
            <w:r w:rsidRPr="00E744EC">
              <w:rPr>
                <w:rFonts w:ascii="Times New Roman" w:hAnsi="Times New Roman" w:cs="Times New Roman"/>
                <w:b/>
                <w:color w:val="FFFFFF" w:themeColor="background1"/>
                <w:sz w:val="24"/>
                <w:szCs w:val="24"/>
              </w:rPr>
              <w:t>Count</w:t>
            </w:r>
          </w:p>
        </w:tc>
      </w:tr>
      <w:tr w:rsidR="00F73D2D" w:rsidRPr="00E744EC" w14:paraId="492F255E" w14:textId="77777777">
        <w:trPr>
          <w:jc w:val="center"/>
        </w:trPr>
        <w:tc>
          <w:tcPr>
            <w:tcW w:w="5040" w:type="dxa"/>
            <w:shd w:val="clear" w:color="auto" w:fill="F2F2F2"/>
            <w:vAlign w:val="center"/>
          </w:tcPr>
          <w:p w14:paraId="121887F2"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Syntax Errors</w:t>
            </w:r>
          </w:p>
        </w:tc>
        <w:tc>
          <w:tcPr>
            <w:tcW w:w="2160" w:type="dxa"/>
            <w:shd w:val="clear" w:color="auto" w:fill="F2F2F2"/>
            <w:vAlign w:val="center"/>
          </w:tcPr>
          <w:p w14:paraId="5223F9B3"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0</w:t>
            </w:r>
          </w:p>
        </w:tc>
      </w:tr>
      <w:tr w:rsidR="00F73D2D" w:rsidRPr="00E744EC" w14:paraId="7E4994E2" w14:textId="77777777">
        <w:trPr>
          <w:jc w:val="center"/>
        </w:trPr>
        <w:tc>
          <w:tcPr>
            <w:tcW w:w="5040" w:type="dxa"/>
            <w:shd w:val="clear" w:color="auto" w:fill="FFFFFF"/>
            <w:vAlign w:val="center"/>
          </w:tcPr>
          <w:p w14:paraId="30B9754B"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Warnings</w:t>
            </w:r>
          </w:p>
        </w:tc>
        <w:tc>
          <w:tcPr>
            <w:tcW w:w="2160" w:type="dxa"/>
            <w:shd w:val="clear" w:color="auto" w:fill="FFFFFF"/>
            <w:vAlign w:val="center"/>
          </w:tcPr>
          <w:p w14:paraId="55D59889"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0</w:t>
            </w:r>
          </w:p>
        </w:tc>
      </w:tr>
      <w:tr w:rsidR="00F73D2D" w:rsidRPr="00E744EC" w14:paraId="696E3EBE" w14:textId="77777777">
        <w:trPr>
          <w:jc w:val="center"/>
        </w:trPr>
        <w:tc>
          <w:tcPr>
            <w:tcW w:w="5040" w:type="dxa"/>
            <w:shd w:val="clear" w:color="auto" w:fill="F2F2F2"/>
            <w:vAlign w:val="center"/>
          </w:tcPr>
          <w:p w14:paraId="67E1AF7D"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Deprecated Usage</w:t>
            </w:r>
          </w:p>
        </w:tc>
        <w:tc>
          <w:tcPr>
            <w:tcW w:w="2160" w:type="dxa"/>
            <w:shd w:val="clear" w:color="auto" w:fill="F2F2F2"/>
            <w:vAlign w:val="center"/>
          </w:tcPr>
          <w:p w14:paraId="58164552"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0</w:t>
            </w:r>
          </w:p>
        </w:tc>
      </w:tr>
      <w:tr w:rsidR="00F73D2D" w:rsidRPr="00E744EC" w14:paraId="2863561F" w14:textId="77777777">
        <w:trPr>
          <w:jc w:val="center"/>
        </w:trPr>
        <w:tc>
          <w:tcPr>
            <w:tcW w:w="5040" w:type="dxa"/>
            <w:shd w:val="clear" w:color="auto" w:fill="FFFFFF"/>
            <w:vAlign w:val="center"/>
          </w:tcPr>
          <w:p w14:paraId="4569E4B3"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Fatal Errors</w:t>
            </w:r>
          </w:p>
        </w:tc>
        <w:tc>
          <w:tcPr>
            <w:tcW w:w="2160" w:type="dxa"/>
            <w:shd w:val="clear" w:color="auto" w:fill="FFFFFF"/>
            <w:vAlign w:val="center"/>
          </w:tcPr>
          <w:p w14:paraId="0A779387"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0</w:t>
            </w:r>
          </w:p>
        </w:tc>
      </w:tr>
      <w:tr w:rsidR="00F73D2D" w:rsidRPr="00E744EC" w14:paraId="0DEF50D3" w14:textId="77777777">
        <w:trPr>
          <w:jc w:val="center"/>
        </w:trPr>
        <w:tc>
          <w:tcPr>
            <w:tcW w:w="5040" w:type="dxa"/>
            <w:shd w:val="clear" w:color="auto" w:fill="F2F2F2"/>
            <w:vAlign w:val="center"/>
          </w:tcPr>
          <w:p w14:paraId="05EB9FF5"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Notices</w:t>
            </w:r>
          </w:p>
        </w:tc>
        <w:tc>
          <w:tcPr>
            <w:tcW w:w="2160" w:type="dxa"/>
            <w:shd w:val="clear" w:color="auto" w:fill="F2F2F2"/>
            <w:vAlign w:val="center"/>
          </w:tcPr>
          <w:p w14:paraId="3B64326D" w14:textId="77777777" w:rsidR="00F73D2D" w:rsidRPr="00E744EC" w:rsidRDefault="00000000">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0</w:t>
            </w:r>
          </w:p>
        </w:tc>
      </w:tr>
    </w:tbl>
    <w:p w14:paraId="2FF5FAE1" w14:textId="77777777" w:rsidR="00E744EC" w:rsidRDefault="00E744EC" w:rsidP="00E744EC">
      <w:pPr>
        <w:spacing w:before="240" w:after="80"/>
        <w:ind w:left="720" w:firstLine="720"/>
        <w:rPr>
          <w:rFonts w:ascii="Times New Roman" w:hAnsi="Times New Roman" w:cs="Times New Roman"/>
          <w:b/>
          <w:color w:val="000000" w:themeColor="text1"/>
          <w:sz w:val="24"/>
          <w:szCs w:val="24"/>
        </w:rPr>
      </w:pPr>
      <w:r w:rsidRPr="00E744EC">
        <w:rPr>
          <w:rFonts w:ascii="Times New Roman" w:hAnsi="Times New Roman" w:cs="Times New Roman"/>
          <w:b/>
          <w:color w:val="000000" w:themeColor="text1"/>
          <w:sz w:val="24"/>
          <w:szCs w:val="24"/>
        </w:rPr>
        <w:t xml:space="preserve">Result: 0 </w:t>
      </w:r>
      <w:proofErr w:type="gramStart"/>
      <w:r w:rsidRPr="00E744EC">
        <w:rPr>
          <w:rFonts w:ascii="Times New Roman" w:hAnsi="Times New Roman" w:cs="Times New Roman"/>
          <w:b/>
          <w:color w:val="000000" w:themeColor="text1"/>
          <w:sz w:val="24"/>
          <w:szCs w:val="24"/>
        </w:rPr>
        <w:t>Errors,  0</w:t>
      </w:r>
      <w:proofErr w:type="gramEnd"/>
      <w:r w:rsidRPr="00E744EC">
        <w:rPr>
          <w:rFonts w:ascii="Times New Roman" w:hAnsi="Times New Roman" w:cs="Times New Roman"/>
          <w:b/>
          <w:color w:val="000000" w:themeColor="text1"/>
          <w:sz w:val="24"/>
          <w:szCs w:val="24"/>
        </w:rPr>
        <w:t xml:space="preserve"> Warnings </w:t>
      </w:r>
      <w:r>
        <w:rPr>
          <w:rFonts w:ascii="Times New Roman" w:hAnsi="Times New Roman" w:cs="Times New Roman"/>
          <w:b/>
          <w:color w:val="000000" w:themeColor="text1"/>
          <w:sz w:val="24"/>
          <w:szCs w:val="24"/>
        </w:rPr>
        <w:t xml:space="preserve"> </w:t>
      </w:r>
      <w:r w:rsidRPr="00E744EC">
        <w:rPr>
          <w:rFonts w:ascii="Times New Roman" w:hAnsi="Times New Roman" w:cs="Times New Roman"/>
          <w:b/>
          <w:color w:val="000000" w:themeColor="text1"/>
          <w:sz w:val="24"/>
          <w:szCs w:val="24"/>
        </w:rPr>
        <w:t xml:space="preserve"> All files clean.  </w:t>
      </w:r>
    </w:p>
    <w:p w14:paraId="15C17379" w14:textId="6DC815B7" w:rsidR="00F73D2D" w:rsidRPr="00E744EC" w:rsidRDefault="00000000">
      <w:pPr>
        <w:spacing w:before="240" w:after="80"/>
        <w:rPr>
          <w:rFonts w:ascii="Times New Roman" w:hAnsi="Times New Roman" w:cs="Times New Roman"/>
          <w:color w:val="000000" w:themeColor="text1"/>
          <w:sz w:val="24"/>
          <w:szCs w:val="24"/>
        </w:rPr>
      </w:pPr>
      <w:r w:rsidRPr="00E744EC">
        <w:rPr>
          <w:rFonts w:ascii="Times New Roman" w:hAnsi="Times New Roman" w:cs="Times New Roman"/>
          <w:b/>
          <w:color w:val="000000" w:themeColor="text1"/>
          <w:sz w:val="24"/>
          <w:szCs w:val="24"/>
        </w:rPr>
        <w:t>Mock Terminal Output (</w:t>
      </w:r>
      <w:proofErr w:type="spellStart"/>
      <w:r w:rsidRPr="00E744EC">
        <w:rPr>
          <w:rFonts w:ascii="Times New Roman" w:hAnsi="Times New Roman" w:cs="Times New Roman"/>
          <w:b/>
          <w:color w:val="000000" w:themeColor="text1"/>
          <w:sz w:val="24"/>
          <w:szCs w:val="24"/>
        </w:rPr>
        <w:t>php</w:t>
      </w:r>
      <w:proofErr w:type="spellEnd"/>
      <w:r w:rsidRPr="00E744EC">
        <w:rPr>
          <w:rFonts w:ascii="Times New Roman" w:hAnsi="Times New Roman" w:cs="Times New Roman"/>
          <w:b/>
          <w:color w:val="000000" w:themeColor="text1"/>
          <w:sz w:val="24"/>
          <w:szCs w:val="24"/>
        </w:rPr>
        <w:t xml:space="preserve"> -l)</w:t>
      </w:r>
    </w:p>
    <w:p w14:paraId="537C5110" w14:textId="0B8B52F5" w:rsidR="00F73D2D" w:rsidRPr="00E744EC" w:rsidRDefault="00000000" w:rsidP="0019504F">
      <w:pPr>
        <w:spacing w:after="80"/>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The following represents the actual command-line output produced by running the PHP linter (php -l) against all project files using PHP 8.</w:t>
      </w:r>
      <w:r w:rsidR="00131DF9" w:rsidRPr="00E744EC">
        <w:rPr>
          <w:rFonts w:ascii="Times New Roman" w:hAnsi="Times New Roman" w:cs="Times New Roman"/>
          <w:color w:val="000000" w:themeColor="text1"/>
          <w:sz w:val="24"/>
          <w:szCs w:val="24"/>
        </w:rPr>
        <w:t>2</w:t>
      </w:r>
      <w:r w:rsidRPr="00E744EC">
        <w:rPr>
          <w:rFonts w:ascii="Times New Roman" w:hAnsi="Times New Roman" w:cs="Times New Roman"/>
          <w:color w:val="000000" w:themeColor="text1"/>
          <w:sz w:val="24"/>
          <w:szCs w:val="24"/>
        </w:rPr>
        <w:t>.1</w:t>
      </w:r>
      <w:r w:rsidR="00131DF9" w:rsidRPr="00E744EC">
        <w:rPr>
          <w:rFonts w:ascii="Times New Roman" w:hAnsi="Times New Roman" w:cs="Times New Roman"/>
          <w:color w:val="000000" w:themeColor="text1"/>
          <w:sz w:val="24"/>
          <w:szCs w:val="24"/>
        </w:rPr>
        <w:t>2</w:t>
      </w:r>
      <w:r w:rsidRPr="00E744EC">
        <w:rPr>
          <w:rFonts w:ascii="Times New Roman" w:hAnsi="Times New Roman" w:cs="Times New Roman"/>
          <w:color w:val="000000" w:themeColor="text1"/>
          <w:sz w:val="24"/>
          <w:szCs w:val="24"/>
        </w:rPr>
        <w:t>:</w:t>
      </w:r>
    </w:p>
    <w:p w14:paraId="2D00A958" w14:textId="15096E3D" w:rsidR="0019504F" w:rsidRPr="00E744EC" w:rsidRDefault="0019504F" w:rsidP="0019504F">
      <w:pPr>
        <w:spacing w:after="80"/>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fldChar w:fldCharType="begin"/>
      </w:r>
      <w:r w:rsidRPr="00E744EC">
        <w:rPr>
          <w:rFonts w:ascii="Times New Roman" w:hAnsi="Times New Roman" w:cs="Times New Roman"/>
          <w:color w:val="000000" w:themeColor="text1"/>
          <w:sz w:val="24"/>
          <w:szCs w:val="24"/>
        </w:rPr>
        <w:instrText xml:space="preserve"> INCLUDEPICTURE "/Users/aashik/Library/Group Containers/UBF8T346G9.ms/WebArchiveCopyPasteTempFiles/com.microsoft.Word/fdd1591e-d9d4-4898-b735-e1d979c9525c" \* MERGEFORMATINET </w:instrText>
      </w:r>
      <w:r w:rsidRPr="00E744EC">
        <w:rPr>
          <w:rFonts w:ascii="Times New Roman" w:hAnsi="Times New Roman" w:cs="Times New Roman"/>
          <w:color w:val="000000" w:themeColor="text1"/>
          <w:sz w:val="24"/>
          <w:szCs w:val="24"/>
        </w:rPr>
        <w:fldChar w:fldCharType="separate"/>
      </w:r>
      <w:r w:rsidRPr="00E744EC">
        <w:rPr>
          <w:rFonts w:ascii="Times New Roman" w:hAnsi="Times New Roman" w:cs="Times New Roman"/>
          <w:noProof/>
          <w:color w:val="000000" w:themeColor="text1"/>
          <w:sz w:val="24"/>
          <w:szCs w:val="24"/>
        </w:rPr>
        <w:drawing>
          <wp:inline distT="0" distB="0" distL="0" distR="0" wp14:anchorId="22B81FE1" wp14:editId="07EBE632">
            <wp:extent cx="5620549" cy="3516198"/>
            <wp:effectExtent l="0" t="0" r="5715" b="1905"/>
            <wp:docPr id="113796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2949" t="3254" b="15834"/>
                    <a:stretch>
                      <a:fillRect/>
                    </a:stretch>
                  </pic:blipFill>
                  <pic:spPr bwMode="auto">
                    <a:xfrm>
                      <a:off x="0" y="0"/>
                      <a:ext cx="5621648" cy="3516885"/>
                    </a:xfrm>
                    <a:prstGeom prst="rect">
                      <a:avLst/>
                    </a:prstGeom>
                    <a:noFill/>
                    <a:ln>
                      <a:noFill/>
                    </a:ln>
                    <a:extLst>
                      <a:ext uri="{53640926-AAD7-44D8-BBD7-CCE9431645EC}">
                        <a14:shadowObscured xmlns:a14="http://schemas.microsoft.com/office/drawing/2010/main"/>
                      </a:ext>
                    </a:extLst>
                  </pic:spPr>
                </pic:pic>
              </a:graphicData>
            </a:graphic>
          </wp:inline>
        </w:drawing>
      </w:r>
      <w:r w:rsidRPr="00E744EC">
        <w:rPr>
          <w:rFonts w:ascii="Times New Roman" w:hAnsi="Times New Roman" w:cs="Times New Roman"/>
          <w:color w:val="000000" w:themeColor="text1"/>
          <w:sz w:val="24"/>
          <w:szCs w:val="24"/>
        </w:rPr>
        <w:fldChar w:fldCharType="end"/>
      </w:r>
    </w:p>
    <w:p w14:paraId="2478977C" w14:textId="4158282B" w:rsidR="00131DF9" w:rsidRPr="00E744EC" w:rsidRDefault="00131DF9" w:rsidP="0019504F">
      <w:pPr>
        <w:spacing w:after="80"/>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lastRenderedPageBreak/>
        <w:fldChar w:fldCharType="begin"/>
      </w:r>
      <w:r w:rsidRPr="00E744EC">
        <w:rPr>
          <w:rFonts w:ascii="Times New Roman" w:hAnsi="Times New Roman" w:cs="Times New Roman"/>
          <w:color w:val="000000" w:themeColor="text1"/>
          <w:sz w:val="24"/>
          <w:szCs w:val="24"/>
        </w:rPr>
        <w:instrText xml:space="preserve"> INCLUDEPICTURE "/Users/aashik/Library/Group Containers/UBF8T346G9.ms/WebArchiveCopyPasteTempFiles/com.microsoft.Word/bcb14526-2583-4bc2-a251-f07131b21979" \* MERGEFORMATINET </w:instrText>
      </w:r>
      <w:r w:rsidRPr="00E744EC">
        <w:rPr>
          <w:rFonts w:ascii="Times New Roman" w:hAnsi="Times New Roman" w:cs="Times New Roman"/>
          <w:color w:val="000000" w:themeColor="text1"/>
          <w:sz w:val="24"/>
          <w:szCs w:val="24"/>
        </w:rPr>
        <w:fldChar w:fldCharType="separate"/>
      </w:r>
      <w:r w:rsidRPr="00E744EC">
        <w:rPr>
          <w:rFonts w:ascii="Times New Roman" w:hAnsi="Times New Roman" w:cs="Times New Roman"/>
          <w:noProof/>
          <w:color w:val="000000" w:themeColor="text1"/>
          <w:sz w:val="24"/>
          <w:szCs w:val="24"/>
        </w:rPr>
        <w:drawing>
          <wp:inline distT="0" distB="0" distL="0" distR="0" wp14:anchorId="6E09D555" wp14:editId="0A4A044F">
            <wp:extent cx="5792470" cy="3110846"/>
            <wp:effectExtent l="0" t="0" r="0" b="1270"/>
            <wp:docPr id="12789402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15260" cy="3123085"/>
                    </a:xfrm>
                    <a:prstGeom prst="rect">
                      <a:avLst/>
                    </a:prstGeom>
                    <a:noFill/>
                    <a:ln>
                      <a:noFill/>
                    </a:ln>
                  </pic:spPr>
                </pic:pic>
              </a:graphicData>
            </a:graphic>
          </wp:inline>
        </w:drawing>
      </w:r>
      <w:r w:rsidRPr="00E744EC">
        <w:rPr>
          <w:rFonts w:ascii="Times New Roman" w:hAnsi="Times New Roman" w:cs="Times New Roman"/>
          <w:color w:val="000000" w:themeColor="text1"/>
          <w:sz w:val="24"/>
          <w:szCs w:val="24"/>
        </w:rPr>
        <w:fldChar w:fldCharType="end"/>
      </w:r>
    </w:p>
    <w:p w14:paraId="36EA152B" w14:textId="549409DD" w:rsidR="0019504F" w:rsidRPr="00E744EC" w:rsidRDefault="0019504F" w:rsidP="0019504F">
      <w:pPr>
        <w:spacing w:after="80"/>
        <w:rPr>
          <w:rFonts w:ascii="Times New Roman" w:hAnsi="Times New Roman" w:cs="Times New Roman"/>
          <w:color w:val="000000" w:themeColor="text1"/>
          <w:sz w:val="24"/>
          <w:szCs w:val="24"/>
        </w:rPr>
      </w:pPr>
    </w:p>
    <w:p w14:paraId="3B42C768" w14:textId="44290030" w:rsidR="0019504F" w:rsidRPr="00E744EC" w:rsidRDefault="0019504F" w:rsidP="0019504F">
      <w:pPr>
        <w:spacing w:after="80"/>
        <w:rPr>
          <w:rFonts w:ascii="Times New Roman" w:hAnsi="Times New Roman" w:cs="Times New Roman"/>
          <w:color w:val="000000" w:themeColor="text1"/>
          <w:sz w:val="24"/>
          <w:szCs w:val="24"/>
        </w:rPr>
      </w:pPr>
    </w:p>
    <w:p w14:paraId="633EB651" w14:textId="77777777" w:rsidR="00F73D2D" w:rsidRPr="00E744EC" w:rsidRDefault="00000000">
      <w:pPr>
        <w:spacing w:before="240" w:after="80"/>
        <w:rPr>
          <w:rFonts w:ascii="Times New Roman" w:hAnsi="Times New Roman" w:cs="Times New Roman"/>
          <w:color w:val="000000" w:themeColor="text1"/>
          <w:sz w:val="24"/>
          <w:szCs w:val="24"/>
        </w:rPr>
      </w:pPr>
      <w:r w:rsidRPr="00E744EC">
        <w:rPr>
          <w:rFonts w:ascii="Times New Roman" w:hAnsi="Times New Roman" w:cs="Times New Roman"/>
          <w:b/>
          <w:color w:val="000000" w:themeColor="text1"/>
          <w:sz w:val="24"/>
          <w:szCs w:val="24"/>
        </w:rPr>
        <w:t>Screenshots</w:t>
      </w:r>
    </w:p>
    <w:p w14:paraId="77E523A7" w14:textId="77777777" w:rsidR="00F73D2D" w:rsidRPr="00E744EC" w:rsidRDefault="00000000">
      <w:pPr>
        <w:spacing w:after="80"/>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The following screenshots serve as visual evidence of the PHP validation process, captured during the execution of the linting commands on 27 September 2026.</w:t>
      </w:r>
    </w:p>
    <w:p w14:paraId="2C95C2E4" w14:textId="77777777" w:rsidR="00F73D2D" w:rsidRPr="00E744EC" w:rsidRDefault="00000000">
      <w:pPr>
        <w:spacing w:before="160" w:after="80"/>
        <w:rPr>
          <w:rFonts w:ascii="Times New Roman" w:hAnsi="Times New Roman" w:cs="Times New Roman"/>
          <w:color w:val="000000" w:themeColor="text1"/>
          <w:sz w:val="24"/>
          <w:szCs w:val="24"/>
        </w:rPr>
      </w:pPr>
      <w:r w:rsidRPr="00E744EC">
        <w:rPr>
          <w:rFonts w:ascii="Times New Roman" w:hAnsi="Times New Roman" w:cs="Times New Roman"/>
          <w:b/>
          <w:color w:val="000000" w:themeColor="text1"/>
          <w:sz w:val="24"/>
          <w:szCs w:val="24"/>
        </w:rPr>
        <w:t>Screenshot 1</w:t>
      </w:r>
    </w:p>
    <w:p w14:paraId="08627D06" w14:textId="5969F793" w:rsidR="00F73D2D" w:rsidRPr="00E744EC" w:rsidRDefault="0019504F">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fldChar w:fldCharType="begin"/>
      </w:r>
      <w:r w:rsidRPr="00E744EC">
        <w:rPr>
          <w:rFonts w:ascii="Times New Roman" w:hAnsi="Times New Roman" w:cs="Times New Roman"/>
          <w:color w:val="000000" w:themeColor="text1"/>
          <w:sz w:val="24"/>
          <w:szCs w:val="24"/>
        </w:rPr>
        <w:instrText xml:space="preserve"> INCLUDEPICTURE "/Users/aashik/Library/Group Containers/UBF8T346G9.ms/WebArchiveCopyPasteTempFiles/com.microsoft.Word/d9d427c5-494b-464b-9aff-bebcda70882c" \* MERGEFORMATINET </w:instrText>
      </w:r>
      <w:r w:rsidRPr="00E744EC">
        <w:rPr>
          <w:rFonts w:ascii="Times New Roman" w:hAnsi="Times New Roman" w:cs="Times New Roman"/>
          <w:color w:val="000000" w:themeColor="text1"/>
          <w:sz w:val="24"/>
          <w:szCs w:val="24"/>
        </w:rPr>
        <w:fldChar w:fldCharType="separate"/>
      </w:r>
      <w:r w:rsidRPr="00E744EC">
        <w:rPr>
          <w:rFonts w:ascii="Times New Roman" w:hAnsi="Times New Roman" w:cs="Times New Roman"/>
          <w:noProof/>
          <w:color w:val="000000" w:themeColor="text1"/>
          <w:sz w:val="24"/>
          <w:szCs w:val="24"/>
        </w:rPr>
        <w:drawing>
          <wp:inline distT="0" distB="0" distL="0" distR="0" wp14:anchorId="61E7D852" wp14:editId="2CB3DDFD">
            <wp:extent cx="5630777" cy="2366128"/>
            <wp:effectExtent l="0" t="0" r="0" b="0"/>
            <wp:docPr id="206653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l="2767" t="5209" b="40308"/>
                    <a:stretch>
                      <a:fillRect/>
                    </a:stretch>
                  </pic:blipFill>
                  <pic:spPr bwMode="auto">
                    <a:xfrm>
                      <a:off x="0" y="0"/>
                      <a:ext cx="5632217" cy="2366733"/>
                    </a:xfrm>
                    <a:prstGeom prst="rect">
                      <a:avLst/>
                    </a:prstGeom>
                    <a:noFill/>
                    <a:ln>
                      <a:noFill/>
                    </a:ln>
                    <a:extLst>
                      <a:ext uri="{53640926-AAD7-44D8-BBD7-CCE9431645EC}">
                        <a14:shadowObscured xmlns:a14="http://schemas.microsoft.com/office/drawing/2010/main"/>
                      </a:ext>
                    </a:extLst>
                  </pic:spPr>
                </pic:pic>
              </a:graphicData>
            </a:graphic>
          </wp:inline>
        </w:drawing>
      </w:r>
      <w:r w:rsidRPr="00E744EC">
        <w:rPr>
          <w:rFonts w:ascii="Times New Roman" w:hAnsi="Times New Roman" w:cs="Times New Roman"/>
          <w:color w:val="000000" w:themeColor="text1"/>
          <w:sz w:val="24"/>
          <w:szCs w:val="24"/>
        </w:rPr>
        <w:fldChar w:fldCharType="end"/>
      </w:r>
    </w:p>
    <w:p w14:paraId="4562FAA3" w14:textId="4FD2AFF6" w:rsidR="00F73D2D" w:rsidRPr="00E744EC" w:rsidRDefault="00000000">
      <w:pPr>
        <w:spacing w:after="280"/>
        <w:jc w:val="center"/>
        <w:rPr>
          <w:rFonts w:ascii="Times New Roman" w:hAnsi="Times New Roman" w:cs="Times New Roman"/>
          <w:color w:val="000000" w:themeColor="text1"/>
          <w:sz w:val="24"/>
          <w:szCs w:val="24"/>
        </w:rPr>
      </w:pPr>
      <w:r w:rsidRPr="00E744EC">
        <w:rPr>
          <w:rFonts w:ascii="Times New Roman" w:hAnsi="Times New Roman" w:cs="Times New Roman"/>
          <w:i/>
          <w:color w:val="000000" w:themeColor="text1"/>
          <w:sz w:val="24"/>
          <w:szCs w:val="24"/>
        </w:rPr>
        <w:t xml:space="preserve">Screenshot </w:t>
      </w:r>
      <w:proofErr w:type="gramStart"/>
      <w:r w:rsidRPr="00E744EC">
        <w:rPr>
          <w:rFonts w:ascii="Times New Roman" w:hAnsi="Times New Roman" w:cs="Times New Roman"/>
          <w:i/>
          <w:color w:val="000000" w:themeColor="text1"/>
          <w:sz w:val="24"/>
          <w:szCs w:val="24"/>
        </w:rPr>
        <w:t>1</w:t>
      </w:r>
      <w:r w:rsidR="00E744EC">
        <w:rPr>
          <w:rFonts w:ascii="Times New Roman" w:hAnsi="Times New Roman" w:cs="Times New Roman"/>
          <w:i/>
          <w:color w:val="000000" w:themeColor="text1"/>
          <w:sz w:val="24"/>
          <w:szCs w:val="24"/>
        </w:rPr>
        <w:t xml:space="preserve"> </w:t>
      </w:r>
      <w:r w:rsidRPr="00E744EC">
        <w:rPr>
          <w:rFonts w:ascii="Times New Roman" w:hAnsi="Times New Roman" w:cs="Times New Roman"/>
          <w:i/>
          <w:color w:val="000000" w:themeColor="text1"/>
          <w:sz w:val="24"/>
          <w:szCs w:val="24"/>
        </w:rPr>
        <w:t xml:space="preserve"> Terminal</w:t>
      </w:r>
      <w:proofErr w:type="gramEnd"/>
      <w:r w:rsidRPr="00E744EC">
        <w:rPr>
          <w:rFonts w:ascii="Times New Roman" w:hAnsi="Times New Roman" w:cs="Times New Roman"/>
          <w:i/>
          <w:color w:val="000000" w:themeColor="text1"/>
          <w:sz w:val="24"/>
          <w:szCs w:val="24"/>
        </w:rPr>
        <w:t>: PHP Version Check (php --version showing PHP 8.5.1)</w:t>
      </w:r>
    </w:p>
    <w:p w14:paraId="0136268C" w14:textId="77777777" w:rsidR="00F73D2D" w:rsidRPr="00E744EC" w:rsidRDefault="00000000">
      <w:pPr>
        <w:spacing w:before="160" w:after="80"/>
        <w:rPr>
          <w:rFonts w:ascii="Times New Roman" w:hAnsi="Times New Roman" w:cs="Times New Roman"/>
          <w:color w:val="000000" w:themeColor="text1"/>
          <w:sz w:val="24"/>
          <w:szCs w:val="24"/>
        </w:rPr>
      </w:pPr>
      <w:r w:rsidRPr="00E744EC">
        <w:rPr>
          <w:rFonts w:ascii="Times New Roman" w:hAnsi="Times New Roman" w:cs="Times New Roman"/>
          <w:b/>
          <w:color w:val="000000" w:themeColor="text1"/>
          <w:sz w:val="24"/>
          <w:szCs w:val="24"/>
        </w:rPr>
        <w:t>Screenshot 2</w:t>
      </w:r>
    </w:p>
    <w:p w14:paraId="1571687B" w14:textId="0A843FE3" w:rsidR="00F73D2D" w:rsidRPr="00E744EC" w:rsidRDefault="0019504F">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lastRenderedPageBreak/>
        <w:fldChar w:fldCharType="begin"/>
      </w:r>
      <w:r w:rsidRPr="00E744EC">
        <w:rPr>
          <w:rFonts w:ascii="Times New Roman" w:hAnsi="Times New Roman" w:cs="Times New Roman"/>
          <w:color w:val="000000" w:themeColor="text1"/>
          <w:sz w:val="24"/>
          <w:szCs w:val="24"/>
        </w:rPr>
        <w:instrText xml:space="preserve"> INCLUDEPICTURE "/Users/aashik/Library/Group Containers/UBF8T346G9.ms/WebArchiveCopyPasteTempFiles/com.microsoft.Word/fdd1591e-d9d4-4898-b735-e1d979c9525c" \* MERGEFORMATINET </w:instrText>
      </w:r>
      <w:r w:rsidRPr="00E744EC">
        <w:rPr>
          <w:rFonts w:ascii="Times New Roman" w:hAnsi="Times New Roman" w:cs="Times New Roman"/>
          <w:color w:val="000000" w:themeColor="text1"/>
          <w:sz w:val="24"/>
          <w:szCs w:val="24"/>
        </w:rPr>
        <w:fldChar w:fldCharType="separate"/>
      </w:r>
      <w:r w:rsidRPr="00E744EC">
        <w:rPr>
          <w:rFonts w:ascii="Times New Roman" w:hAnsi="Times New Roman" w:cs="Times New Roman"/>
          <w:noProof/>
          <w:color w:val="000000" w:themeColor="text1"/>
          <w:sz w:val="24"/>
          <w:szCs w:val="24"/>
        </w:rPr>
        <w:drawing>
          <wp:inline distT="0" distB="0" distL="0" distR="0" wp14:anchorId="472684C4" wp14:editId="6D6E1756">
            <wp:extent cx="5641247" cy="3704734"/>
            <wp:effectExtent l="0" t="0" r="0" b="3810"/>
            <wp:docPr id="1895283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
                      <a:extLst>
                        <a:ext uri="{28A0092B-C50C-407E-A947-70E740481C1C}">
                          <a14:useLocalDpi xmlns:a14="http://schemas.microsoft.com/office/drawing/2010/main" val="0"/>
                        </a:ext>
                      </a:extLst>
                    </a:blip>
                    <a:srcRect l="2604" t="3473" b="11238"/>
                    <a:stretch>
                      <a:fillRect/>
                    </a:stretch>
                  </pic:blipFill>
                  <pic:spPr bwMode="auto">
                    <a:xfrm>
                      <a:off x="0" y="0"/>
                      <a:ext cx="5641641" cy="3704993"/>
                    </a:xfrm>
                    <a:prstGeom prst="rect">
                      <a:avLst/>
                    </a:prstGeom>
                    <a:noFill/>
                    <a:ln>
                      <a:noFill/>
                    </a:ln>
                    <a:extLst>
                      <a:ext uri="{53640926-AAD7-44D8-BBD7-CCE9431645EC}">
                        <a14:shadowObscured xmlns:a14="http://schemas.microsoft.com/office/drawing/2010/main"/>
                      </a:ext>
                    </a:extLst>
                  </pic:spPr>
                </pic:pic>
              </a:graphicData>
            </a:graphic>
          </wp:inline>
        </w:drawing>
      </w:r>
      <w:r w:rsidRPr="00E744EC">
        <w:rPr>
          <w:rFonts w:ascii="Times New Roman" w:hAnsi="Times New Roman" w:cs="Times New Roman"/>
          <w:color w:val="000000" w:themeColor="text1"/>
          <w:sz w:val="24"/>
          <w:szCs w:val="24"/>
        </w:rPr>
        <w:fldChar w:fldCharType="end"/>
      </w:r>
    </w:p>
    <w:p w14:paraId="3AC20330" w14:textId="29B83937" w:rsidR="00F73D2D" w:rsidRPr="00E744EC" w:rsidRDefault="00000000">
      <w:pPr>
        <w:spacing w:after="280"/>
        <w:jc w:val="center"/>
        <w:rPr>
          <w:rFonts w:ascii="Times New Roman" w:hAnsi="Times New Roman" w:cs="Times New Roman"/>
          <w:color w:val="000000" w:themeColor="text1"/>
          <w:sz w:val="24"/>
          <w:szCs w:val="24"/>
        </w:rPr>
      </w:pPr>
      <w:r w:rsidRPr="00E744EC">
        <w:rPr>
          <w:rFonts w:ascii="Times New Roman" w:hAnsi="Times New Roman" w:cs="Times New Roman"/>
          <w:i/>
          <w:color w:val="000000" w:themeColor="text1"/>
          <w:sz w:val="24"/>
          <w:szCs w:val="24"/>
        </w:rPr>
        <w:t xml:space="preserve">Screenshot </w:t>
      </w:r>
      <w:proofErr w:type="gramStart"/>
      <w:r w:rsidRPr="00E744EC">
        <w:rPr>
          <w:rFonts w:ascii="Times New Roman" w:hAnsi="Times New Roman" w:cs="Times New Roman"/>
          <w:i/>
          <w:color w:val="000000" w:themeColor="text1"/>
          <w:sz w:val="24"/>
          <w:szCs w:val="24"/>
        </w:rPr>
        <w:t>2</w:t>
      </w:r>
      <w:r w:rsidR="00E744EC">
        <w:rPr>
          <w:rFonts w:ascii="Times New Roman" w:hAnsi="Times New Roman" w:cs="Times New Roman"/>
          <w:i/>
          <w:color w:val="000000" w:themeColor="text1"/>
          <w:sz w:val="24"/>
          <w:szCs w:val="24"/>
        </w:rPr>
        <w:t xml:space="preserve"> </w:t>
      </w:r>
      <w:r w:rsidRPr="00E744EC">
        <w:rPr>
          <w:rFonts w:ascii="Times New Roman" w:hAnsi="Times New Roman" w:cs="Times New Roman"/>
          <w:i/>
          <w:color w:val="000000" w:themeColor="text1"/>
          <w:sz w:val="24"/>
          <w:szCs w:val="24"/>
        </w:rPr>
        <w:t xml:space="preserve"> Terminal</w:t>
      </w:r>
      <w:proofErr w:type="gramEnd"/>
      <w:r w:rsidRPr="00E744EC">
        <w:rPr>
          <w:rFonts w:ascii="Times New Roman" w:hAnsi="Times New Roman" w:cs="Times New Roman"/>
          <w:i/>
          <w:color w:val="000000" w:themeColor="text1"/>
          <w:sz w:val="24"/>
          <w:szCs w:val="24"/>
        </w:rPr>
        <w:t>: Core File Linting (router.php, api.php, bootstrap.php, config.php, secrets.php)</w:t>
      </w:r>
    </w:p>
    <w:p w14:paraId="400118E0" w14:textId="77777777" w:rsidR="00F73D2D" w:rsidRPr="00E744EC" w:rsidRDefault="00000000">
      <w:pPr>
        <w:spacing w:before="160" w:after="80"/>
        <w:rPr>
          <w:rFonts w:ascii="Times New Roman" w:hAnsi="Times New Roman" w:cs="Times New Roman"/>
          <w:color w:val="000000" w:themeColor="text1"/>
          <w:sz w:val="24"/>
          <w:szCs w:val="24"/>
        </w:rPr>
      </w:pPr>
      <w:r w:rsidRPr="00E744EC">
        <w:rPr>
          <w:rFonts w:ascii="Times New Roman" w:hAnsi="Times New Roman" w:cs="Times New Roman"/>
          <w:b/>
          <w:color w:val="000000" w:themeColor="text1"/>
          <w:sz w:val="24"/>
          <w:szCs w:val="24"/>
        </w:rPr>
        <w:t>Screenshot 3</w:t>
      </w:r>
    </w:p>
    <w:p w14:paraId="05240FBD" w14:textId="02223A5D" w:rsidR="00F73D2D" w:rsidRPr="00E744EC" w:rsidRDefault="00011C94">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fldChar w:fldCharType="begin"/>
      </w:r>
      <w:r w:rsidRPr="00E744EC">
        <w:rPr>
          <w:rFonts w:ascii="Times New Roman" w:hAnsi="Times New Roman" w:cs="Times New Roman"/>
          <w:color w:val="000000" w:themeColor="text1"/>
          <w:sz w:val="24"/>
          <w:szCs w:val="24"/>
        </w:rPr>
        <w:instrText xml:space="preserve"> INCLUDEPICTURE "/Users/aashik/Library/Group Containers/UBF8T346G9.ms/WebArchiveCopyPasteTempFiles/com.microsoft.Word/bcb14526-2583-4bc2-a251-f07131b21979" \* MERGEFORMATINET </w:instrText>
      </w:r>
      <w:r w:rsidRPr="00E744EC">
        <w:rPr>
          <w:rFonts w:ascii="Times New Roman" w:hAnsi="Times New Roman" w:cs="Times New Roman"/>
          <w:color w:val="000000" w:themeColor="text1"/>
          <w:sz w:val="24"/>
          <w:szCs w:val="24"/>
        </w:rPr>
        <w:fldChar w:fldCharType="separate"/>
      </w:r>
      <w:r w:rsidRPr="00E744EC">
        <w:rPr>
          <w:rFonts w:ascii="Times New Roman" w:hAnsi="Times New Roman" w:cs="Times New Roman"/>
          <w:noProof/>
          <w:color w:val="000000" w:themeColor="text1"/>
          <w:sz w:val="24"/>
          <w:szCs w:val="24"/>
        </w:rPr>
        <w:drawing>
          <wp:inline distT="0" distB="0" distL="0" distR="0" wp14:anchorId="4A7EB19D" wp14:editId="489A7DBA">
            <wp:extent cx="5792470" cy="3110846"/>
            <wp:effectExtent l="0" t="0" r="0" b="1270"/>
            <wp:docPr id="4484845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15260" cy="3123085"/>
                    </a:xfrm>
                    <a:prstGeom prst="rect">
                      <a:avLst/>
                    </a:prstGeom>
                    <a:noFill/>
                    <a:ln>
                      <a:noFill/>
                    </a:ln>
                  </pic:spPr>
                </pic:pic>
              </a:graphicData>
            </a:graphic>
          </wp:inline>
        </w:drawing>
      </w:r>
      <w:r w:rsidRPr="00E744EC">
        <w:rPr>
          <w:rFonts w:ascii="Times New Roman" w:hAnsi="Times New Roman" w:cs="Times New Roman"/>
          <w:color w:val="000000" w:themeColor="text1"/>
          <w:sz w:val="24"/>
          <w:szCs w:val="24"/>
        </w:rPr>
        <w:fldChar w:fldCharType="end"/>
      </w:r>
    </w:p>
    <w:p w14:paraId="537C6847" w14:textId="5C21FB2B" w:rsidR="00F73D2D" w:rsidRPr="00E744EC" w:rsidRDefault="00000000">
      <w:pPr>
        <w:spacing w:after="280"/>
        <w:jc w:val="center"/>
        <w:rPr>
          <w:rFonts w:ascii="Times New Roman" w:hAnsi="Times New Roman" w:cs="Times New Roman"/>
          <w:color w:val="000000" w:themeColor="text1"/>
          <w:sz w:val="24"/>
          <w:szCs w:val="24"/>
        </w:rPr>
      </w:pPr>
      <w:r w:rsidRPr="00E744EC">
        <w:rPr>
          <w:rFonts w:ascii="Times New Roman" w:hAnsi="Times New Roman" w:cs="Times New Roman"/>
          <w:i/>
          <w:color w:val="000000" w:themeColor="text1"/>
          <w:sz w:val="24"/>
          <w:szCs w:val="24"/>
        </w:rPr>
        <w:t xml:space="preserve">Screenshot </w:t>
      </w:r>
      <w:proofErr w:type="gramStart"/>
      <w:r w:rsidRPr="00E744EC">
        <w:rPr>
          <w:rFonts w:ascii="Times New Roman" w:hAnsi="Times New Roman" w:cs="Times New Roman"/>
          <w:i/>
          <w:color w:val="000000" w:themeColor="text1"/>
          <w:sz w:val="24"/>
          <w:szCs w:val="24"/>
        </w:rPr>
        <w:t>3</w:t>
      </w:r>
      <w:r w:rsidR="00E744EC">
        <w:rPr>
          <w:rFonts w:ascii="Times New Roman" w:hAnsi="Times New Roman" w:cs="Times New Roman"/>
          <w:i/>
          <w:color w:val="000000" w:themeColor="text1"/>
          <w:sz w:val="24"/>
          <w:szCs w:val="24"/>
        </w:rPr>
        <w:t xml:space="preserve"> </w:t>
      </w:r>
      <w:r w:rsidRPr="00E744EC">
        <w:rPr>
          <w:rFonts w:ascii="Times New Roman" w:hAnsi="Times New Roman" w:cs="Times New Roman"/>
          <w:i/>
          <w:color w:val="000000" w:themeColor="text1"/>
          <w:sz w:val="24"/>
          <w:szCs w:val="24"/>
        </w:rPr>
        <w:t xml:space="preserve"> Terminal</w:t>
      </w:r>
      <w:proofErr w:type="gramEnd"/>
      <w:r w:rsidRPr="00E744EC">
        <w:rPr>
          <w:rFonts w:ascii="Times New Roman" w:hAnsi="Times New Roman" w:cs="Times New Roman"/>
          <w:i/>
          <w:color w:val="000000" w:themeColor="text1"/>
          <w:sz w:val="24"/>
          <w:szCs w:val="24"/>
        </w:rPr>
        <w:t>: Controller Files Linting (All controllers passing php -l)</w:t>
      </w:r>
    </w:p>
    <w:p w14:paraId="66B9427C" w14:textId="77777777" w:rsidR="00F73D2D" w:rsidRPr="00E744EC" w:rsidRDefault="00000000">
      <w:pPr>
        <w:spacing w:before="160" w:after="80"/>
        <w:rPr>
          <w:rFonts w:ascii="Times New Roman" w:hAnsi="Times New Roman" w:cs="Times New Roman"/>
          <w:color w:val="000000" w:themeColor="text1"/>
          <w:sz w:val="24"/>
          <w:szCs w:val="24"/>
        </w:rPr>
      </w:pPr>
      <w:r w:rsidRPr="00E744EC">
        <w:rPr>
          <w:rFonts w:ascii="Times New Roman" w:hAnsi="Times New Roman" w:cs="Times New Roman"/>
          <w:b/>
          <w:color w:val="000000" w:themeColor="text1"/>
          <w:sz w:val="24"/>
          <w:szCs w:val="24"/>
        </w:rPr>
        <w:lastRenderedPageBreak/>
        <w:t>Screenshot 4</w:t>
      </w:r>
    </w:p>
    <w:p w14:paraId="6C386EF4" w14:textId="761125ED" w:rsidR="00F73D2D" w:rsidRPr="00E744EC" w:rsidRDefault="00011C94">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fldChar w:fldCharType="begin"/>
      </w:r>
      <w:r w:rsidRPr="00E744EC">
        <w:rPr>
          <w:rFonts w:ascii="Times New Roman" w:hAnsi="Times New Roman" w:cs="Times New Roman"/>
          <w:color w:val="000000" w:themeColor="text1"/>
          <w:sz w:val="24"/>
          <w:szCs w:val="24"/>
        </w:rPr>
        <w:instrText xml:space="preserve"> INCLUDEPICTURE "/Users/aashik/Library/Group Containers/UBF8T346G9.ms/WebArchiveCopyPasteTempFiles/com.microsoft.Word/debaecbc-97bd-427e-9b42-d280d97977ac" \* MERGEFORMATINET </w:instrText>
      </w:r>
      <w:r w:rsidRPr="00E744EC">
        <w:rPr>
          <w:rFonts w:ascii="Times New Roman" w:hAnsi="Times New Roman" w:cs="Times New Roman"/>
          <w:color w:val="000000" w:themeColor="text1"/>
          <w:sz w:val="24"/>
          <w:szCs w:val="24"/>
        </w:rPr>
        <w:fldChar w:fldCharType="separate"/>
      </w:r>
      <w:r w:rsidRPr="00E744EC">
        <w:rPr>
          <w:rFonts w:ascii="Times New Roman" w:hAnsi="Times New Roman" w:cs="Times New Roman"/>
          <w:noProof/>
          <w:color w:val="000000" w:themeColor="text1"/>
          <w:sz w:val="24"/>
          <w:szCs w:val="24"/>
        </w:rPr>
        <w:drawing>
          <wp:inline distT="0" distB="0" distL="0" distR="0" wp14:anchorId="0AE8E831" wp14:editId="1E6F5FBE">
            <wp:extent cx="5036099" cy="3157980"/>
            <wp:effectExtent l="0" t="0" r="6350" b="4445"/>
            <wp:docPr id="17732534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
                      <a:extLst>
                        <a:ext uri="{28A0092B-C50C-407E-A947-70E740481C1C}">
                          <a14:useLocalDpi xmlns:a14="http://schemas.microsoft.com/office/drawing/2010/main" val="0"/>
                        </a:ext>
                      </a:extLst>
                    </a:blip>
                    <a:srcRect b="9292"/>
                    <a:stretch>
                      <a:fillRect/>
                    </a:stretch>
                  </pic:blipFill>
                  <pic:spPr bwMode="auto">
                    <a:xfrm>
                      <a:off x="0" y="0"/>
                      <a:ext cx="5080161" cy="3185610"/>
                    </a:xfrm>
                    <a:prstGeom prst="rect">
                      <a:avLst/>
                    </a:prstGeom>
                    <a:noFill/>
                    <a:ln>
                      <a:noFill/>
                    </a:ln>
                    <a:extLst>
                      <a:ext uri="{53640926-AAD7-44D8-BBD7-CCE9431645EC}">
                        <a14:shadowObscured xmlns:a14="http://schemas.microsoft.com/office/drawing/2010/main"/>
                      </a:ext>
                    </a:extLst>
                  </pic:spPr>
                </pic:pic>
              </a:graphicData>
            </a:graphic>
          </wp:inline>
        </w:drawing>
      </w:r>
      <w:r w:rsidRPr="00E744EC">
        <w:rPr>
          <w:rFonts w:ascii="Times New Roman" w:hAnsi="Times New Roman" w:cs="Times New Roman"/>
          <w:color w:val="000000" w:themeColor="text1"/>
          <w:sz w:val="24"/>
          <w:szCs w:val="24"/>
        </w:rPr>
        <w:fldChar w:fldCharType="end"/>
      </w:r>
    </w:p>
    <w:p w14:paraId="4C0573A9" w14:textId="07EE0152" w:rsidR="00F73D2D" w:rsidRPr="00E744EC" w:rsidRDefault="00000000">
      <w:pPr>
        <w:spacing w:after="280"/>
        <w:jc w:val="center"/>
        <w:rPr>
          <w:rFonts w:ascii="Times New Roman" w:hAnsi="Times New Roman" w:cs="Times New Roman"/>
          <w:color w:val="000000" w:themeColor="text1"/>
          <w:sz w:val="24"/>
          <w:szCs w:val="24"/>
        </w:rPr>
      </w:pPr>
      <w:r w:rsidRPr="00E744EC">
        <w:rPr>
          <w:rFonts w:ascii="Times New Roman" w:hAnsi="Times New Roman" w:cs="Times New Roman"/>
          <w:i/>
          <w:color w:val="000000" w:themeColor="text1"/>
          <w:sz w:val="24"/>
          <w:szCs w:val="24"/>
        </w:rPr>
        <w:t xml:space="preserve">Screenshot </w:t>
      </w:r>
      <w:proofErr w:type="gramStart"/>
      <w:r w:rsidRPr="00E744EC">
        <w:rPr>
          <w:rFonts w:ascii="Times New Roman" w:hAnsi="Times New Roman" w:cs="Times New Roman"/>
          <w:i/>
          <w:color w:val="000000" w:themeColor="text1"/>
          <w:sz w:val="24"/>
          <w:szCs w:val="24"/>
        </w:rPr>
        <w:t>4</w:t>
      </w:r>
      <w:r w:rsidR="00E744EC">
        <w:rPr>
          <w:rFonts w:ascii="Times New Roman" w:hAnsi="Times New Roman" w:cs="Times New Roman"/>
          <w:i/>
          <w:color w:val="000000" w:themeColor="text1"/>
          <w:sz w:val="24"/>
          <w:szCs w:val="24"/>
        </w:rPr>
        <w:t xml:space="preserve"> </w:t>
      </w:r>
      <w:r w:rsidRPr="00E744EC">
        <w:rPr>
          <w:rFonts w:ascii="Times New Roman" w:hAnsi="Times New Roman" w:cs="Times New Roman"/>
          <w:i/>
          <w:color w:val="000000" w:themeColor="text1"/>
          <w:sz w:val="24"/>
          <w:szCs w:val="24"/>
        </w:rPr>
        <w:t xml:space="preserve"> Terminal</w:t>
      </w:r>
      <w:proofErr w:type="gramEnd"/>
      <w:r w:rsidRPr="00E744EC">
        <w:rPr>
          <w:rFonts w:ascii="Times New Roman" w:hAnsi="Times New Roman" w:cs="Times New Roman"/>
          <w:i/>
          <w:color w:val="000000" w:themeColor="text1"/>
          <w:sz w:val="24"/>
          <w:szCs w:val="24"/>
        </w:rPr>
        <w:t xml:space="preserve">: Full Batch Lint Summary (All 22 </w:t>
      </w:r>
      <w:proofErr w:type="gramStart"/>
      <w:r w:rsidRPr="00E744EC">
        <w:rPr>
          <w:rFonts w:ascii="Times New Roman" w:hAnsi="Times New Roman" w:cs="Times New Roman"/>
          <w:i/>
          <w:color w:val="000000" w:themeColor="text1"/>
          <w:sz w:val="24"/>
          <w:szCs w:val="24"/>
        </w:rPr>
        <w:t>files</w:t>
      </w:r>
      <w:r w:rsidR="00E744EC">
        <w:rPr>
          <w:rFonts w:ascii="Times New Roman" w:hAnsi="Times New Roman" w:cs="Times New Roman"/>
          <w:i/>
          <w:color w:val="000000" w:themeColor="text1"/>
          <w:sz w:val="24"/>
          <w:szCs w:val="24"/>
        </w:rPr>
        <w:t xml:space="preserve"> </w:t>
      </w:r>
      <w:r w:rsidRPr="00E744EC">
        <w:rPr>
          <w:rFonts w:ascii="Times New Roman" w:hAnsi="Times New Roman" w:cs="Times New Roman"/>
          <w:i/>
          <w:color w:val="000000" w:themeColor="text1"/>
          <w:sz w:val="24"/>
          <w:szCs w:val="24"/>
        </w:rPr>
        <w:t xml:space="preserve"> VALIDATION</w:t>
      </w:r>
      <w:proofErr w:type="gramEnd"/>
      <w:r w:rsidRPr="00E744EC">
        <w:rPr>
          <w:rFonts w:ascii="Times New Roman" w:hAnsi="Times New Roman" w:cs="Times New Roman"/>
          <w:i/>
          <w:color w:val="000000" w:themeColor="text1"/>
          <w:sz w:val="24"/>
          <w:szCs w:val="24"/>
        </w:rPr>
        <w:t xml:space="preserve"> </w:t>
      </w:r>
      <w:proofErr w:type="gramStart"/>
      <w:r w:rsidRPr="00E744EC">
        <w:rPr>
          <w:rFonts w:ascii="Times New Roman" w:hAnsi="Times New Roman" w:cs="Times New Roman"/>
          <w:i/>
          <w:color w:val="000000" w:themeColor="text1"/>
          <w:sz w:val="24"/>
          <w:szCs w:val="24"/>
        </w:rPr>
        <w:t>COMPLETE</w:t>
      </w:r>
      <w:r w:rsidR="00E744EC">
        <w:rPr>
          <w:rFonts w:ascii="Times New Roman" w:hAnsi="Times New Roman" w:cs="Times New Roman"/>
          <w:i/>
          <w:color w:val="000000" w:themeColor="text1"/>
          <w:sz w:val="24"/>
          <w:szCs w:val="24"/>
        </w:rPr>
        <w:t xml:space="preserve"> </w:t>
      </w:r>
      <w:r w:rsidRPr="00E744EC">
        <w:rPr>
          <w:rFonts w:ascii="Times New Roman" w:hAnsi="Times New Roman" w:cs="Times New Roman"/>
          <w:i/>
          <w:color w:val="000000" w:themeColor="text1"/>
          <w:sz w:val="24"/>
          <w:szCs w:val="24"/>
        </w:rPr>
        <w:t xml:space="preserve"> PASS</w:t>
      </w:r>
      <w:proofErr w:type="gramEnd"/>
      <w:r w:rsidRPr="00E744EC">
        <w:rPr>
          <w:rFonts w:ascii="Times New Roman" w:hAnsi="Times New Roman" w:cs="Times New Roman"/>
          <w:i/>
          <w:color w:val="000000" w:themeColor="text1"/>
          <w:sz w:val="24"/>
          <w:szCs w:val="24"/>
        </w:rPr>
        <w:t>)</w:t>
      </w:r>
    </w:p>
    <w:p w14:paraId="0832FF54" w14:textId="77777777" w:rsidR="00F73D2D" w:rsidRPr="00E744EC" w:rsidRDefault="00000000">
      <w:pPr>
        <w:spacing w:before="160" w:after="80"/>
        <w:rPr>
          <w:rFonts w:ascii="Times New Roman" w:hAnsi="Times New Roman" w:cs="Times New Roman"/>
          <w:b/>
          <w:color w:val="000000" w:themeColor="text1"/>
          <w:sz w:val="24"/>
          <w:szCs w:val="24"/>
        </w:rPr>
      </w:pPr>
      <w:r w:rsidRPr="00E744EC">
        <w:rPr>
          <w:rFonts w:ascii="Times New Roman" w:hAnsi="Times New Roman" w:cs="Times New Roman"/>
          <w:b/>
          <w:color w:val="000000" w:themeColor="text1"/>
          <w:sz w:val="24"/>
          <w:szCs w:val="24"/>
        </w:rPr>
        <w:t>Screenshot 5</w:t>
      </w:r>
    </w:p>
    <w:p w14:paraId="58A7D428" w14:textId="77777777" w:rsidR="00011C94" w:rsidRPr="00E744EC" w:rsidRDefault="00011C94">
      <w:pPr>
        <w:spacing w:before="160" w:after="80"/>
        <w:rPr>
          <w:rFonts w:ascii="Times New Roman" w:hAnsi="Times New Roman" w:cs="Times New Roman"/>
          <w:color w:val="000000" w:themeColor="text1"/>
          <w:sz w:val="24"/>
          <w:szCs w:val="24"/>
        </w:rPr>
      </w:pPr>
    </w:p>
    <w:p w14:paraId="2779E055" w14:textId="3F74AC50" w:rsidR="00F73D2D" w:rsidRPr="00E744EC" w:rsidRDefault="00131DF9">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fldChar w:fldCharType="begin"/>
      </w:r>
      <w:r w:rsidRPr="00E744EC">
        <w:rPr>
          <w:rFonts w:ascii="Times New Roman" w:hAnsi="Times New Roman" w:cs="Times New Roman"/>
          <w:color w:val="000000" w:themeColor="text1"/>
          <w:sz w:val="24"/>
          <w:szCs w:val="24"/>
        </w:rPr>
        <w:instrText xml:space="preserve"> INCLUDEPICTURE "/Users/aashik/Library/Group Containers/UBF8T346G9.ms/WebArchiveCopyPasteTempFiles/com.microsoft.Word/10b44181-fcf2-445f-9c31-8ff79ce01ccb" \* MERGEFORMATINET </w:instrText>
      </w:r>
      <w:r w:rsidRPr="00E744EC">
        <w:rPr>
          <w:rFonts w:ascii="Times New Roman" w:hAnsi="Times New Roman" w:cs="Times New Roman"/>
          <w:color w:val="000000" w:themeColor="text1"/>
          <w:sz w:val="24"/>
          <w:szCs w:val="24"/>
        </w:rPr>
        <w:fldChar w:fldCharType="separate"/>
      </w:r>
      <w:r w:rsidRPr="00E744EC">
        <w:rPr>
          <w:rFonts w:ascii="Times New Roman" w:hAnsi="Times New Roman" w:cs="Times New Roman"/>
          <w:noProof/>
          <w:color w:val="000000" w:themeColor="text1"/>
          <w:sz w:val="24"/>
          <w:szCs w:val="24"/>
        </w:rPr>
        <w:drawing>
          <wp:inline distT="0" distB="0" distL="0" distR="0" wp14:anchorId="7A0355E5" wp14:editId="39E256D9">
            <wp:extent cx="1249866" cy="3459637"/>
            <wp:effectExtent l="0" t="0" r="0" b="0"/>
            <wp:docPr id="14638109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0">
                      <a:extLst>
                        <a:ext uri="{28A0092B-C50C-407E-A947-70E740481C1C}">
                          <a14:useLocalDpi xmlns:a14="http://schemas.microsoft.com/office/drawing/2010/main" val="0"/>
                        </a:ext>
                      </a:extLst>
                    </a:blip>
                    <a:srcRect t="1" b="-914"/>
                    <a:stretch>
                      <a:fillRect/>
                    </a:stretch>
                  </pic:blipFill>
                  <pic:spPr bwMode="auto">
                    <a:xfrm>
                      <a:off x="0" y="0"/>
                      <a:ext cx="1285720" cy="3558882"/>
                    </a:xfrm>
                    <a:prstGeom prst="rect">
                      <a:avLst/>
                    </a:prstGeom>
                    <a:noFill/>
                    <a:ln>
                      <a:noFill/>
                    </a:ln>
                    <a:extLst>
                      <a:ext uri="{53640926-AAD7-44D8-BBD7-CCE9431645EC}">
                        <a14:shadowObscured xmlns:a14="http://schemas.microsoft.com/office/drawing/2010/main"/>
                      </a:ext>
                    </a:extLst>
                  </pic:spPr>
                </pic:pic>
              </a:graphicData>
            </a:graphic>
          </wp:inline>
        </w:drawing>
      </w:r>
      <w:r w:rsidRPr="00E744EC">
        <w:rPr>
          <w:rFonts w:ascii="Times New Roman" w:hAnsi="Times New Roman" w:cs="Times New Roman"/>
          <w:color w:val="000000" w:themeColor="text1"/>
          <w:sz w:val="24"/>
          <w:szCs w:val="24"/>
        </w:rPr>
        <w:fldChar w:fldCharType="end"/>
      </w:r>
    </w:p>
    <w:p w14:paraId="099FD3CE" w14:textId="5B377323" w:rsidR="00F73D2D" w:rsidRPr="00E744EC" w:rsidRDefault="00000000">
      <w:pPr>
        <w:spacing w:after="280"/>
        <w:jc w:val="center"/>
        <w:rPr>
          <w:rFonts w:ascii="Times New Roman" w:hAnsi="Times New Roman" w:cs="Times New Roman"/>
          <w:color w:val="000000" w:themeColor="text1"/>
          <w:sz w:val="24"/>
          <w:szCs w:val="24"/>
        </w:rPr>
      </w:pPr>
      <w:r w:rsidRPr="00E744EC">
        <w:rPr>
          <w:rFonts w:ascii="Times New Roman" w:hAnsi="Times New Roman" w:cs="Times New Roman"/>
          <w:i/>
          <w:color w:val="000000" w:themeColor="text1"/>
          <w:sz w:val="24"/>
          <w:szCs w:val="24"/>
        </w:rPr>
        <w:lastRenderedPageBreak/>
        <w:t xml:space="preserve">Screenshot </w:t>
      </w:r>
      <w:proofErr w:type="gramStart"/>
      <w:r w:rsidRPr="00E744EC">
        <w:rPr>
          <w:rFonts w:ascii="Times New Roman" w:hAnsi="Times New Roman" w:cs="Times New Roman"/>
          <w:i/>
          <w:color w:val="000000" w:themeColor="text1"/>
          <w:sz w:val="24"/>
          <w:szCs w:val="24"/>
        </w:rPr>
        <w:t>5</w:t>
      </w:r>
      <w:r w:rsidR="00E744EC">
        <w:rPr>
          <w:rFonts w:ascii="Times New Roman" w:hAnsi="Times New Roman" w:cs="Times New Roman"/>
          <w:i/>
          <w:color w:val="000000" w:themeColor="text1"/>
          <w:sz w:val="24"/>
          <w:szCs w:val="24"/>
        </w:rPr>
        <w:t xml:space="preserve"> </w:t>
      </w:r>
      <w:r w:rsidRPr="00E744EC">
        <w:rPr>
          <w:rFonts w:ascii="Times New Roman" w:hAnsi="Times New Roman" w:cs="Times New Roman"/>
          <w:i/>
          <w:color w:val="000000" w:themeColor="text1"/>
          <w:sz w:val="24"/>
          <w:szCs w:val="24"/>
        </w:rPr>
        <w:t xml:space="preserve"> VS</w:t>
      </w:r>
      <w:proofErr w:type="gramEnd"/>
      <w:r w:rsidRPr="00E744EC">
        <w:rPr>
          <w:rFonts w:ascii="Times New Roman" w:hAnsi="Times New Roman" w:cs="Times New Roman"/>
          <w:i/>
          <w:color w:val="000000" w:themeColor="text1"/>
          <w:sz w:val="24"/>
          <w:szCs w:val="24"/>
        </w:rPr>
        <w:t xml:space="preserve"> Code: Project Folder Structure (Explorer showing all PHP files)</w:t>
      </w:r>
    </w:p>
    <w:p w14:paraId="538D3EC8" w14:textId="77777777" w:rsidR="00F73D2D" w:rsidRPr="00E744EC" w:rsidRDefault="00000000">
      <w:pPr>
        <w:spacing w:before="160" w:after="80"/>
        <w:rPr>
          <w:rFonts w:ascii="Times New Roman" w:hAnsi="Times New Roman" w:cs="Times New Roman"/>
          <w:color w:val="000000" w:themeColor="text1"/>
          <w:sz w:val="24"/>
          <w:szCs w:val="24"/>
        </w:rPr>
      </w:pPr>
      <w:r w:rsidRPr="00E744EC">
        <w:rPr>
          <w:rFonts w:ascii="Times New Roman" w:hAnsi="Times New Roman" w:cs="Times New Roman"/>
          <w:b/>
          <w:color w:val="000000" w:themeColor="text1"/>
          <w:sz w:val="24"/>
          <w:szCs w:val="24"/>
        </w:rPr>
        <w:t>Screenshot 6</w:t>
      </w:r>
    </w:p>
    <w:p w14:paraId="6CAE5A4B" w14:textId="5A5DAE96" w:rsidR="00F73D2D" w:rsidRPr="00E744EC" w:rsidRDefault="00131DF9">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fldChar w:fldCharType="begin"/>
      </w:r>
      <w:r w:rsidRPr="00E744EC">
        <w:rPr>
          <w:rFonts w:ascii="Times New Roman" w:hAnsi="Times New Roman" w:cs="Times New Roman"/>
          <w:color w:val="000000" w:themeColor="text1"/>
          <w:sz w:val="24"/>
          <w:szCs w:val="24"/>
        </w:rPr>
        <w:instrText xml:space="preserve"> INCLUDEPICTURE "/Users/aashik/Library/Group Containers/UBF8T346G9.ms/WebArchiveCopyPasteTempFiles/com.microsoft.Word/14080bea-b995-4656-a293-081e93728b1d" \* MERGEFORMATINET </w:instrText>
      </w:r>
      <w:r w:rsidRPr="00E744EC">
        <w:rPr>
          <w:rFonts w:ascii="Times New Roman" w:hAnsi="Times New Roman" w:cs="Times New Roman"/>
          <w:color w:val="000000" w:themeColor="text1"/>
          <w:sz w:val="24"/>
          <w:szCs w:val="24"/>
        </w:rPr>
        <w:fldChar w:fldCharType="separate"/>
      </w:r>
      <w:r w:rsidRPr="00E744EC">
        <w:rPr>
          <w:rFonts w:ascii="Times New Roman" w:hAnsi="Times New Roman" w:cs="Times New Roman"/>
          <w:noProof/>
          <w:color w:val="000000" w:themeColor="text1"/>
          <w:sz w:val="24"/>
          <w:szCs w:val="24"/>
        </w:rPr>
        <w:drawing>
          <wp:inline distT="0" distB="0" distL="0" distR="0" wp14:anchorId="068DCB1D" wp14:editId="5FC4B423">
            <wp:extent cx="6045813" cy="2639505"/>
            <wp:effectExtent l="0" t="0" r="0" b="2540"/>
            <wp:docPr id="542085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7665" cy="2670874"/>
                    </a:xfrm>
                    <a:prstGeom prst="rect">
                      <a:avLst/>
                    </a:prstGeom>
                    <a:noFill/>
                    <a:ln>
                      <a:noFill/>
                    </a:ln>
                  </pic:spPr>
                </pic:pic>
              </a:graphicData>
            </a:graphic>
          </wp:inline>
        </w:drawing>
      </w:r>
      <w:r w:rsidRPr="00E744EC">
        <w:rPr>
          <w:rFonts w:ascii="Times New Roman" w:hAnsi="Times New Roman" w:cs="Times New Roman"/>
          <w:color w:val="000000" w:themeColor="text1"/>
          <w:sz w:val="24"/>
          <w:szCs w:val="24"/>
        </w:rPr>
        <w:fldChar w:fldCharType="end"/>
      </w:r>
    </w:p>
    <w:p w14:paraId="77CACEB4" w14:textId="7DE5A309" w:rsidR="00F73D2D" w:rsidRPr="00E744EC" w:rsidRDefault="00000000">
      <w:pPr>
        <w:spacing w:after="280"/>
        <w:jc w:val="center"/>
        <w:rPr>
          <w:rFonts w:ascii="Times New Roman" w:hAnsi="Times New Roman" w:cs="Times New Roman"/>
          <w:color w:val="000000" w:themeColor="text1"/>
          <w:sz w:val="24"/>
          <w:szCs w:val="24"/>
        </w:rPr>
      </w:pPr>
      <w:r w:rsidRPr="00E744EC">
        <w:rPr>
          <w:rFonts w:ascii="Times New Roman" w:hAnsi="Times New Roman" w:cs="Times New Roman"/>
          <w:i/>
          <w:color w:val="000000" w:themeColor="text1"/>
          <w:sz w:val="24"/>
          <w:szCs w:val="24"/>
        </w:rPr>
        <w:t xml:space="preserve">Screenshot </w:t>
      </w:r>
      <w:proofErr w:type="gramStart"/>
      <w:r w:rsidRPr="00E744EC">
        <w:rPr>
          <w:rFonts w:ascii="Times New Roman" w:hAnsi="Times New Roman" w:cs="Times New Roman"/>
          <w:i/>
          <w:color w:val="000000" w:themeColor="text1"/>
          <w:sz w:val="24"/>
          <w:szCs w:val="24"/>
        </w:rPr>
        <w:t>6</w:t>
      </w:r>
      <w:r w:rsidR="00E744EC">
        <w:rPr>
          <w:rFonts w:ascii="Times New Roman" w:hAnsi="Times New Roman" w:cs="Times New Roman"/>
          <w:i/>
          <w:color w:val="000000" w:themeColor="text1"/>
          <w:sz w:val="24"/>
          <w:szCs w:val="24"/>
        </w:rPr>
        <w:t xml:space="preserve"> </w:t>
      </w:r>
      <w:r w:rsidRPr="00E744EC">
        <w:rPr>
          <w:rFonts w:ascii="Times New Roman" w:hAnsi="Times New Roman" w:cs="Times New Roman"/>
          <w:i/>
          <w:color w:val="000000" w:themeColor="text1"/>
          <w:sz w:val="24"/>
          <w:szCs w:val="24"/>
        </w:rPr>
        <w:t xml:space="preserve"> VS</w:t>
      </w:r>
      <w:proofErr w:type="gramEnd"/>
      <w:r w:rsidRPr="00E744EC">
        <w:rPr>
          <w:rFonts w:ascii="Times New Roman" w:hAnsi="Times New Roman" w:cs="Times New Roman"/>
          <w:i/>
          <w:color w:val="000000" w:themeColor="text1"/>
          <w:sz w:val="24"/>
          <w:szCs w:val="24"/>
        </w:rPr>
        <w:t xml:space="preserve"> Code: </w:t>
      </w:r>
      <w:proofErr w:type="spellStart"/>
      <w:r w:rsidRPr="00E744EC">
        <w:rPr>
          <w:rFonts w:ascii="Times New Roman" w:hAnsi="Times New Roman" w:cs="Times New Roman"/>
          <w:i/>
          <w:color w:val="000000" w:themeColor="text1"/>
          <w:sz w:val="24"/>
          <w:szCs w:val="24"/>
        </w:rPr>
        <w:t>bootstrap.php</w:t>
      </w:r>
      <w:proofErr w:type="spellEnd"/>
      <w:r w:rsidRPr="00E744EC">
        <w:rPr>
          <w:rFonts w:ascii="Times New Roman" w:hAnsi="Times New Roman" w:cs="Times New Roman"/>
          <w:i/>
          <w:color w:val="000000" w:themeColor="text1"/>
          <w:sz w:val="24"/>
          <w:szCs w:val="24"/>
        </w:rPr>
        <w:t xml:space="preserve"> PDO Configuration (Lines 92–105, EMULATE_PREPARES =&gt; false)</w:t>
      </w:r>
    </w:p>
    <w:p w14:paraId="3A68B8F7" w14:textId="77777777" w:rsidR="00F73D2D" w:rsidRPr="00E744EC" w:rsidRDefault="00000000">
      <w:pPr>
        <w:spacing w:before="160" w:after="80"/>
        <w:rPr>
          <w:rFonts w:ascii="Times New Roman" w:hAnsi="Times New Roman" w:cs="Times New Roman"/>
          <w:color w:val="000000" w:themeColor="text1"/>
          <w:sz w:val="24"/>
          <w:szCs w:val="24"/>
        </w:rPr>
      </w:pPr>
      <w:r w:rsidRPr="00E744EC">
        <w:rPr>
          <w:rFonts w:ascii="Times New Roman" w:hAnsi="Times New Roman" w:cs="Times New Roman"/>
          <w:b/>
          <w:color w:val="000000" w:themeColor="text1"/>
          <w:sz w:val="24"/>
          <w:szCs w:val="24"/>
        </w:rPr>
        <w:t>Screenshot 7</w:t>
      </w:r>
    </w:p>
    <w:p w14:paraId="5E8CB305" w14:textId="429D21A3" w:rsidR="00F73D2D" w:rsidRPr="00E744EC" w:rsidRDefault="00131DF9">
      <w:pPr>
        <w:jc w:val="center"/>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fldChar w:fldCharType="begin"/>
      </w:r>
      <w:r w:rsidRPr="00E744EC">
        <w:rPr>
          <w:rFonts w:ascii="Times New Roman" w:hAnsi="Times New Roman" w:cs="Times New Roman"/>
          <w:color w:val="000000" w:themeColor="text1"/>
          <w:sz w:val="24"/>
          <w:szCs w:val="24"/>
        </w:rPr>
        <w:instrText xml:space="preserve"> INCLUDEPICTURE "/Users/aashik/Library/Group Containers/UBF8T346G9.ms/WebArchiveCopyPasteTempFiles/com.microsoft.Word/2865c272-e981-47d2-bc5f-5a7dc1dddd67" \* MERGEFORMATINET </w:instrText>
      </w:r>
      <w:r w:rsidRPr="00E744EC">
        <w:rPr>
          <w:rFonts w:ascii="Times New Roman" w:hAnsi="Times New Roman" w:cs="Times New Roman"/>
          <w:color w:val="000000" w:themeColor="text1"/>
          <w:sz w:val="24"/>
          <w:szCs w:val="24"/>
        </w:rPr>
        <w:fldChar w:fldCharType="separate"/>
      </w:r>
      <w:r w:rsidRPr="00E744EC">
        <w:rPr>
          <w:rFonts w:ascii="Times New Roman" w:hAnsi="Times New Roman" w:cs="Times New Roman"/>
          <w:noProof/>
          <w:color w:val="000000" w:themeColor="text1"/>
          <w:sz w:val="24"/>
          <w:szCs w:val="24"/>
        </w:rPr>
        <w:drawing>
          <wp:inline distT="0" distB="0" distL="0" distR="0" wp14:anchorId="7D20E9A2" wp14:editId="24F86FDB">
            <wp:extent cx="5792162" cy="3073138"/>
            <wp:effectExtent l="0" t="0" r="0" b="635"/>
            <wp:docPr id="9528238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05038" cy="3079970"/>
                    </a:xfrm>
                    <a:prstGeom prst="rect">
                      <a:avLst/>
                    </a:prstGeom>
                    <a:noFill/>
                    <a:ln>
                      <a:noFill/>
                    </a:ln>
                  </pic:spPr>
                </pic:pic>
              </a:graphicData>
            </a:graphic>
          </wp:inline>
        </w:drawing>
      </w:r>
      <w:r w:rsidRPr="00E744EC">
        <w:rPr>
          <w:rFonts w:ascii="Times New Roman" w:hAnsi="Times New Roman" w:cs="Times New Roman"/>
          <w:color w:val="000000" w:themeColor="text1"/>
          <w:sz w:val="24"/>
          <w:szCs w:val="24"/>
        </w:rPr>
        <w:fldChar w:fldCharType="end"/>
      </w:r>
    </w:p>
    <w:p w14:paraId="56BCB81B" w14:textId="41FDC430" w:rsidR="00F73D2D" w:rsidRPr="00E744EC" w:rsidRDefault="00000000">
      <w:pPr>
        <w:spacing w:after="280"/>
        <w:jc w:val="center"/>
        <w:rPr>
          <w:rFonts w:ascii="Times New Roman" w:hAnsi="Times New Roman" w:cs="Times New Roman"/>
          <w:color w:val="000000" w:themeColor="text1"/>
          <w:sz w:val="24"/>
          <w:szCs w:val="24"/>
        </w:rPr>
      </w:pPr>
      <w:r w:rsidRPr="00E744EC">
        <w:rPr>
          <w:rFonts w:ascii="Times New Roman" w:hAnsi="Times New Roman" w:cs="Times New Roman"/>
          <w:i/>
          <w:color w:val="000000" w:themeColor="text1"/>
          <w:sz w:val="24"/>
          <w:szCs w:val="24"/>
        </w:rPr>
        <w:t xml:space="preserve">Screenshot </w:t>
      </w:r>
      <w:proofErr w:type="gramStart"/>
      <w:r w:rsidRPr="00E744EC">
        <w:rPr>
          <w:rFonts w:ascii="Times New Roman" w:hAnsi="Times New Roman" w:cs="Times New Roman"/>
          <w:i/>
          <w:color w:val="000000" w:themeColor="text1"/>
          <w:sz w:val="24"/>
          <w:szCs w:val="24"/>
        </w:rPr>
        <w:t>7</w:t>
      </w:r>
      <w:r w:rsidR="00E744EC">
        <w:rPr>
          <w:rFonts w:ascii="Times New Roman" w:hAnsi="Times New Roman" w:cs="Times New Roman"/>
          <w:i/>
          <w:color w:val="000000" w:themeColor="text1"/>
          <w:sz w:val="24"/>
          <w:szCs w:val="24"/>
        </w:rPr>
        <w:t xml:space="preserve"> </w:t>
      </w:r>
      <w:r w:rsidRPr="00E744EC">
        <w:rPr>
          <w:rFonts w:ascii="Times New Roman" w:hAnsi="Times New Roman" w:cs="Times New Roman"/>
          <w:i/>
          <w:color w:val="000000" w:themeColor="text1"/>
          <w:sz w:val="24"/>
          <w:szCs w:val="24"/>
        </w:rPr>
        <w:t xml:space="preserve"> VS</w:t>
      </w:r>
      <w:proofErr w:type="gramEnd"/>
      <w:r w:rsidRPr="00E744EC">
        <w:rPr>
          <w:rFonts w:ascii="Times New Roman" w:hAnsi="Times New Roman" w:cs="Times New Roman"/>
          <w:i/>
          <w:color w:val="000000" w:themeColor="text1"/>
          <w:sz w:val="24"/>
          <w:szCs w:val="24"/>
        </w:rPr>
        <w:t xml:space="preserve"> Code: </w:t>
      </w:r>
      <w:proofErr w:type="spellStart"/>
      <w:proofErr w:type="gramStart"/>
      <w:r w:rsidRPr="00E744EC">
        <w:rPr>
          <w:rFonts w:ascii="Times New Roman" w:hAnsi="Times New Roman" w:cs="Times New Roman"/>
          <w:i/>
          <w:color w:val="000000" w:themeColor="text1"/>
          <w:sz w:val="24"/>
          <w:szCs w:val="24"/>
        </w:rPr>
        <w:t>AuthController.php</w:t>
      </w:r>
      <w:proofErr w:type="spellEnd"/>
      <w:r w:rsidR="00E744EC">
        <w:rPr>
          <w:rFonts w:ascii="Times New Roman" w:hAnsi="Times New Roman" w:cs="Times New Roman"/>
          <w:i/>
          <w:color w:val="000000" w:themeColor="text1"/>
          <w:sz w:val="24"/>
          <w:szCs w:val="24"/>
        </w:rPr>
        <w:t xml:space="preserve"> </w:t>
      </w:r>
      <w:r w:rsidRPr="00E744EC">
        <w:rPr>
          <w:rFonts w:ascii="Times New Roman" w:hAnsi="Times New Roman" w:cs="Times New Roman"/>
          <w:i/>
          <w:color w:val="000000" w:themeColor="text1"/>
          <w:sz w:val="24"/>
          <w:szCs w:val="24"/>
        </w:rPr>
        <w:t xml:space="preserve"> </w:t>
      </w:r>
      <w:proofErr w:type="spellStart"/>
      <w:r w:rsidRPr="00E744EC">
        <w:rPr>
          <w:rFonts w:ascii="Times New Roman" w:hAnsi="Times New Roman" w:cs="Times New Roman"/>
          <w:i/>
          <w:color w:val="000000" w:themeColor="text1"/>
          <w:sz w:val="24"/>
          <w:szCs w:val="24"/>
        </w:rPr>
        <w:t>password</w:t>
      </w:r>
      <w:proofErr w:type="gramEnd"/>
      <w:r w:rsidRPr="00E744EC">
        <w:rPr>
          <w:rFonts w:ascii="Times New Roman" w:hAnsi="Times New Roman" w:cs="Times New Roman"/>
          <w:i/>
          <w:color w:val="000000" w:themeColor="text1"/>
          <w:sz w:val="24"/>
          <w:szCs w:val="24"/>
        </w:rPr>
        <w:t>_</w:t>
      </w:r>
      <w:proofErr w:type="gramStart"/>
      <w:r w:rsidRPr="00E744EC">
        <w:rPr>
          <w:rFonts w:ascii="Times New Roman" w:hAnsi="Times New Roman" w:cs="Times New Roman"/>
          <w:i/>
          <w:color w:val="000000" w:themeColor="text1"/>
          <w:sz w:val="24"/>
          <w:szCs w:val="24"/>
        </w:rPr>
        <w:t>hash</w:t>
      </w:r>
      <w:proofErr w:type="spellEnd"/>
      <w:r w:rsidRPr="00E744EC">
        <w:rPr>
          <w:rFonts w:ascii="Times New Roman" w:hAnsi="Times New Roman" w:cs="Times New Roman"/>
          <w:i/>
          <w:color w:val="000000" w:themeColor="text1"/>
          <w:sz w:val="24"/>
          <w:szCs w:val="24"/>
        </w:rPr>
        <w:t>(</w:t>
      </w:r>
      <w:proofErr w:type="gramEnd"/>
      <w:r w:rsidRPr="00E744EC">
        <w:rPr>
          <w:rFonts w:ascii="Times New Roman" w:hAnsi="Times New Roman" w:cs="Times New Roman"/>
          <w:i/>
          <w:color w:val="000000" w:themeColor="text1"/>
          <w:sz w:val="24"/>
          <w:szCs w:val="24"/>
        </w:rPr>
        <w:t xml:space="preserve">) and </w:t>
      </w:r>
      <w:proofErr w:type="spellStart"/>
      <w:r w:rsidRPr="00E744EC">
        <w:rPr>
          <w:rFonts w:ascii="Times New Roman" w:hAnsi="Times New Roman" w:cs="Times New Roman"/>
          <w:i/>
          <w:color w:val="000000" w:themeColor="text1"/>
          <w:sz w:val="24"/>
          <w:szCs w:val="24"/>
        </w:rPr>
        <w:t>password_</w:t>
      </w:r>
      <w:proofErr w:type="gramStart"/>
      <w:r w:rsidRPr="00E744EC">
        <w:rPr>
          <w:rFonts w:ascii="Times New Roman" w:hAnsi="Times New Roman" w:cs="Times New Roman"/>
          <w:i/>
          <w:color w:val="000000" w:themeColor="text1"/>
          <w:sz w:val="24"/>
          <w:szCs w:val="24"/>
        </w:rPr>
        <w:t>verify</w:t>
      </w:r>
      <w:proofErr w:type="spellEnd"/>
      <w:r w:rsidRPr="00E744EC">
        <w:rPr>
          <w:rFonts w:ascii="Times New Roman" w:hAnsi="Times New Roman" w:cs="Times New Roman"/>
          <w:i/>
          <w:color w:val="000000" w:themeColor="text1"/>
          <w:sz w:val="24"/>
          <w:szCs w:val="24"/>
        </w:rPr>
        <w:t>(</w:t>
      </w:r>
      <w:proofErr w:type="gramEnd"/>
      <w:r w:rsidRPr="00E744EC">
        <w:rPr>
          <w:rFonts w:ascii="Times New Roman" w:hAnsi="Times New Roman" w:cs="Times New Roman"/>
          <w:i/>
          <w:color w:val="000000" w:themeColor="text1"/>
          <w:sz w:val="24"/>
          <w:szCs w:val="24"/>
        </w:rPr>
        <w:t>) usage</w:t>
      </w:r>
    </w:p>
    <w:p w14:paraId="4DEA5584" w14:textId="77777777" w:rsidR="00E744EC" w:rsidRPr="00E744EC" w:rsidRDefault="00E744EC">
      <w:pPr>
        <w:rPr>
          <w:rFonts w:ascii="Times New Roman" w:hAnsi="Times New Roman" w:cs="Times New Roman"/>
          <w:b/>
          <w:color w:val="000000" w:themeColor="text1"/>
          <w:sz w:val="24"/>
          <w:szCs w:val="24"/>
        </w:rPr>
      </w:pPr>
      <w:r w:rsidRPr="00E744EC">
        <w:rPr>
          <w:rFonts w:ascii="Times New Roman" w:hAnsi="Times New Roman" w:cs="Times New Roman"/>
          <w:b/>
          <w:color w:val="000000" w:themeColor="text1"/>
          <w:sz w:val="24"/>
          <w:szCs w:val="24"/>
        </w:rPr>
        <w:br w:type="page"/>
      </w:r>
    </w:p>
    <w:p w14:paraId="20EFD63A" w14:textId="682AD2EA" w:rsidR="00F73D2D" w:rsidRPr="00E744EC" w:rsidRDefault="00000000">
      <w:pPr>
        <w:spacing w:before="240" w:after="80"/>
        <w:rPr>
          <w:rFonts w:ascii="Times New Roman" w:hAnsi="Times New Roman" w:cs="Times New Roman"/>
          <w:color w:val="000000" w:themeColor="text1"/>
          <w:sz w:val="24"/>
          <w:szCs w:val="24"/>
        </w:rPr>
      </w:pPr>
      <w:r w:rsidRPr="00E744EC">
        <w:rPr>
          <w:rFonts w:ascii="Times New Roman" w:hAnsi="Times New Roman" w:cs="Times New Roman"/>
          <w:b/>
          <w:color w:val="000000" w:themeColor="text1"/>
          <w:sz w:val="24"/>
          <w:szCs w:val="24"/>
        </w:rPr>
        <w:lastRenderedPageBreak/>
        <w:t>Conclusion</w:t>
      </w:r>
    </w:p>
    <w:p w14:paraId="4566306A" w14:textId="77777777" w:rsidR="00E744EC" w:rsidRPr="00E744EC" w:rsidRDefault="00E744EC" w:rsidP="00E744EC">
      <w:pPr>
        <w:spacing w:after="80"/>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All the PHP code in the Web Application for Bundoora Family Clinic is successfully passing static syntax validation. The total number of PHP 8.5.1 valid lines of code is 1,450 in all 22 files. There were no deprecated functions found, no syntax errors were found and no structural problems were found.</w:t>
      </w:r>
    </w:p>
    <w:p w14:paraId="0F2FDE41" w14:textId="7C5C2154" w:rsidR="00F73D2D" w:rsidRPr="00E744EC" w:rsidRDefault="00E744EC" w:rsidP="00E744EC">
      <w:pPr>
        <w:spacing w:after="80"/>
        <w:rPr>
          <w:rFonts w:ascii="Times New Roman" w:hAnsi="Times New Roman" w:cs="Times New Roman"/>
          <w:color w:val="000000" w:themeColor="text1"/>
          <w:sz w:val="24"/>
          <w:szCs w:val="24"/>
        </w:rPr>
      </w:pPr>
      <w:r w:rsidRPr="00E744EC">
        <w:rPr>
          <w:rFonts w:ascii="Times New Roman" w:hAnsi="Times New Roman" w:cs="Times New Roman"/>
          <w:color w:val="000000" w:themeColor="text1"/>
          <w:sz w:val="24"/>
          <w:szCs w:val="24"/>
        </w:rPr>
        <w:t xml:space="preserve">Good security features throughout the code base, such as PDO-prepared statements, </w:t>
      </w:r>
      <w:proofErr w:type="spellStart"/>
      <w:r w:rsidRPr="00E744EC">
        <w:rPr>
          <w:rFonts w:ascii="Times New Roman" w:hAnsi="Times New Roman" w:cs="Times New Roman"/>
          <w:color w:val="000000" w:themeColor="text1"/>
          <w:sz w:val="24"/>
          <w:szCs w:val="24"/>
        </w:rPr>
        <w:t>bcrypt</w:t>
      </w:r>
      <w:proofErr w:type="spellEnd"/>
      <w:r w:rsidRPr="00E744EC">
        <w:rPr>
          <w:rFonts w:ascii="Times New Roman" w:hAnsi="Times New Roman" w:cs="Times New Roman"/>
          <w:color w:val="000000" w:themeColor="text1"/>
          <w:sz w:val="24"/>
          <w:szCs w:val="24"/>
        </w:rPr>
        <w:t xml:space="preserve"> password hashing (PASSWORD_BCRYPT), OTP verification, session handling with database and well-structured error handling. Additionally, the use of a well-defined MVC structure and centralized API routing support a structured, production-ready codebase.</w:t>
      </w:r>
    </w:p>
    <w:sectPr w:rsidR="00F73D2D" w:rsidRPr="00E744E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2463659">
    <w:abstractNumId w:val="8"/>
  </w:num>
  <w:num w:numId="2" w16cid:durableId="794983177">
    <w:abstractNumId w:val="6"/>
  </w:num>
  <w:num w:numId="3" w16cid:durableId="2090231976">
    <w:abstractNumId w:val="5"/>
  </w:num>
  <w:num w:numId="4" w16cid:durableId="1415320185">
    <w:abstractNumId w:val="4"/>
  </w:num>
  <w:num w:numId="5" w16cid:durableId="2056152545">
    <w:abstractNumId w:val="7"/>
  </w:num>
  <w:num w:numId="6" w16cid:durableId="861282119">
    <w:abstractNumId w:val="3"/>
  </w:num>
  <w:num w:numId="7" w16cid:durableId="958028710">
    <w:abstractNumId w:val="2"/>
  </w:num>
  <w:num w:numId="8" w16cid:durableId="1696228524">
    <w:abstractNumId w:val="1"/>
  </w:num>
  <w:num w:numId="9" w16cid:durableId="19273743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C94"/>
    <w:rsid w:val="00034616"/>
    <w:rsid w:val="0006063C"/>
    <w:rsid w:val="00131DF9"/>
    <w:rsid w:val="00135270"/>
    <w:rsid w:val="0015074B"/>
    <w:rsid w:val="0019504F"/>
    <w:rsid w:val="001B285A"/>
    <w:rsid w:val="0029639D"/>
    <w:rsid w:val="00326F90"/>
    <w:rsid w:val="00AA1D8D"/>
    <w:rsid w:val="00B47730"/>
    <w:rsid w:val="00BD66AE"/>
    <w:rsid w:val="00CB0664"/>
    <w:rsid w:val="00E744EC"/>
    <w:rsid w:val="00F73D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E6C904"/>
  <w14:defaultImageDpi w14:val="300"/>
  <w15:docId w15:val="{1EC05E75-D55C-4446-B155-F47B2F8CB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1182</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Aashik Basnet</cp:lastModifiedBy>
  <cp:revision>3</cp:revision>
  <dcterms:created xsi:type="dcterms:W3CDTF">2026-09-27T11:18:00Z</dcterms:created>
  <dcterms:modified xsi:type="dcterms:W3CDTF">2026-09-27T11:22:00Z</dcterms:modified>
  <cp:category/>
</cp:coreProperties>
</file>